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최종 목표 아키텍처 상세설계</w:t>
      </w:r>
    </w:p>
    <w:p>
      <w:pPr>
        <w:jc w:val="center"/>
      </w:pPr>
      <w:r>
        <w:rPr>
          <w:color w:val="008C95"/>
          <w:sz w:val="26"/>
        </w:rPr>
        <w:t>통합 작업면과 분리된 독립 신뢰영역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ONS-ARC-02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논리 계층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신뢰 경계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Experience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ONWorkbench·VS Code·Web·CLI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채팅·계획·Diff·승인·상태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직접 실행·Evidence 쓰기 금지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Orchestration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ONOrchestrator·ONSession·ONMemory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Intent→Task Graph·Checkpoint·Context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 우회 불가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Capability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ONDeveloper·ONWork·ONArtifact·ONResearch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코드·문서·조사·데이터 작업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생성영역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ONExecution Node·Sandbox·Remote Node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명령·파일·렌더·설치 실제 실행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망·Tenant·프로젝트 격리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Integration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ONTool·ONConnector·ONGit·ONPackage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 시스템·Git·패키지 연결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Manifest·최소권한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Control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ONIdentity·ONPolicy·ONApproval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IAM·ABAC·DLP·SoD·승인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Fail-Closed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Assurance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ONTester·ONAudit·ONFinalGate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시험·감사·판정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별도 계정·키·배포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ONEvidence Ledger·Vault·Anchor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Event·Receipt·WORM·Legal Hold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Append-only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ONObservability·Incident·DR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관제·사고·복구·용량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운영자 통제</w:t>
            </w:r>
          </w:p>
        </w:tc>
      </w:tr>
    </w:tbl>
    <w:p/>
    <w:p>
      <w:pPr>
        <w:pStyle w:val="Heading1"/>
      </w:pPr>
      <w:r>
        <w:t>2. 단일 요청 처리 흐름</w:t>
      </w:r>
    </w:p>
    <w:p>
      <w:pPr>
        <w:pStyle w:val="ListNumber"/>
      </w:pPr>
      <w:r>
        <w:t>사용자·디바이스·프로젝트·Execution Node 신원을 확인한다.</w:t>
      </w:r>
    </w:p>
    <w:p>
      <w:pPr>
        <w:pStyle w:val="ListNumber"/>
      </w:pPr>
      <w:r>
        <w:t>요청을 정규화하고 Goal, Constraint, Definition of Done, 데이터 등급을 고정한다.</w:t>
      </w:r>
    </w:p>
    <w:p>
      <w:pPr>
        <w:pStyle w:val="ListNumber"/>
      </w:pPr>
      <w:r>
        <w:t>Context Manifest를 만들고 각 원문의 Hash·권한·만료·신뢰등급을 기록한다.</w:t>
      </w:r>
    </w:p>
    <w:p>
      <w:pPr>
        <w:pStyle w:val="ListNumber"/>
      </w:pPr>
      <w:r>
        <w:t>ONOrchestrator가 Task Graph, 모델·도구 후보, 비용·반복 상한, 승인 지점을 제시한다.</w:t>
      </w:r>
    </w:p>
    <w:p>
      <w:pPr>
        <w:pStyle w:val="ListNumber"/>
      </w:pPr>
      <w:r>
        <w:t>ONPolicy가 파일·명령·네트워크·Connector·Git·설치 권한을 산정한다.</w:t>
      </w:r>
    </w:p>
    <w:p>
      <w:pPr>
        <w:pStyle w:val="ListNumber"/>
      </w:pPr>
      <w:r>
        <w:t>승인 필요 Step은 Scope Hash가 결속된 Approval Bundle을 사람에게 요청한다.</w:t>
      </w:r>
    </w:p>
    <w:p>
      <w:pPr>
        <w:pStyle w:val="ListNumber"/>
      </w:pPr>
      <w:r>
        <w:t>실행 직전 HEAD·파일·명령·대상·정책을 재검산해 TOCTOU를 차단한다.</w:t>
      </w:r>
    </w:p>
    <w:p>
      <w:pPr>
        <w:pStyle w:val="ListNumber"/>
      </w:pPr>
      <w:r>
        <w:t>ONExecution Node가 격리 실행하고 Event·stdout/stderr 요약·Artifact·Exit State를 Receipt로 남긴다.</w:t>
      </w:r>
    </w:p>
    <w:p>
      <w:pPr>
        <w:pStyle w:val="ListNumber"/>
      </w:pPr>
      <w:r>
        <w:t>ONTester가 독립 Fixture와 Oracle로 현재 대상의 P/N/A/R 시험을 수행한다.</w:t>
      </w:r>
    </w:p>
    <w:p>
      <w:pPr>
        <w:pStyle w:val="ListNumber"/>
      </w:pPr>
      <w:r>
        <w:t>ONAudit이 원문부터 시험까지 추적성과 독립성을 검산한다.</w:t>
      </w:r>
    </w:p>
    <w:p>
      <w:pPr>
        <w:pStyle w:val="ListNumber"/>
      </w:pPr>
      <w:r>
        <w:t>ONFinalGate가 기계조건을 Fail-Closed로 계산하고 최종 사람 승인을 결속한다.</w:t>
      </w:r>
    </w:p>
    <w:p>
      <w:pPr>
        <w:pStyle w:val="Heading1"/>
      </w:pPr>
      <w:r>
        <w:t>3. 배포 토폴로지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프로파일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배치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외부통신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적용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Local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+ 로컬 Node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 허용 목적지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개발·PoC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Codespaces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+ GitHub 원격 환경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조직 정책 기반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표준 개발환경; 금융 원문 제한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Enterprise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사내 Web/VS Code + 내부 Node + 내부 Git/LLM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Default-deny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업무 기본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Offline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폐쇄망 Node + Offline Bundle + 내부 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완전 차단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고등급 데이터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Hybrid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원문 처리 + 비식별 외부 모델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DLP·승인 Gateway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허용된 제한 업무</w:t>
            </w:r>
          </w:p>
        </w:tc>
      </w:tr>
    </w:tbl>
    <w:p/>
    <w:p>
      <w:pPr>
        <w:pStyle w:val="Heading1"/>
      </w:pPr>
      <w:r>
        <w:t>4. 장애·일관성 원칙</w:t>
      </w:r>
    </w:p>
    <w:p>
      <w:pPr>
        <w:pStyle w:val="ListBullet"/>
      </w:pPr>
      <w:r>
        <w:t>State Journal은 Event ID와 idempotency key를 사용하고 중복 실행을 안전하게 거부한다.</w:t>
      </w:r>
    </w:p>
    <w:p>
      <w:pPr>
        <w:pStyle w:val="ListBullet"/>
      </w:pPr>
      <w:r>
        <w:t>Checkpoint에는 HEAD, Dirty Hash, Artifact Version, Policy Version, Lease, 승인 만료가 포함된다.</w:t>
      </w:r>
    </w:p>
    <w:p>
      <w:pPr>
        <w:pStyle w:val="ListBullet"/>
      </w:pPr>
      <w:r>
        <w:t>Node 단절 시 RUNNING을 성공으로 추정하지 않고 RECOVERING 또는 INCONCLUSIVE로 전환한다.</w:t>
      </w:r>
    </w:p>
    <w:p>
      <w:pPr>
        <w:pStyle w:val="ListBullet"/>
      </w:pPr>
      <w:r>
        <w:t>Provider·도구 장애 시 더 약한 모델·검증기로 조용히 강등하지 않는다.</w:t>
      </w:r>
    </w:p>
    <w:p>
      <w:pPr>
        <w:pStyle w:val="ListBullet"/>
      </w:pPr>
      <w:r>
        <w:t>Evidence 쓰기 실패 시 제품 변경을 완료로 표시하지 않으며 고위험 작업은 보상 또는 HOLD한다.</w:t>
      </w:r>
    </w:p>
    <w:p>
      <w:r>
        <w:br w:type="page"/>
      </w:r>
    </w:p>
    <w:p>
      <w:pPr>
        <w:pStyle w:val="Heading1"/>
        <w:keepNext/>
      </w:pPr>
      <w:r>
        <w:t>기존 설계 상세 보완 — 컴포넌트·신뢰영역·배포 아키텍처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ONWorkbench Gateway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VS Code/Web/CLI 세션과 요청 통합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Session/Command/Stream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SessionEnvelope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ONOrchestrator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Graph·Checkpoint·재개·비용·반복 제어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ONWorkbench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Plan/Dispatch/Resume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ONPolicy Plane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RBAC+ABAC·DLP·망·도구·승인 결정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Evaluate/Authorize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ONExecution Node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격리 파일·명령·렌더·빌드·설치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Prepare/Execute/Rollback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ONEvidence Plane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이벤트·Hash·서명·WORM·Legal Hold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컴포넌트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Append/Verify/Export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Domain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별도 실행계정·Fixture·Oracle로 시험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Plan/Run/Reproduce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TestRunReceipt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Domain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 증적 재검산·독립성·추적 감사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Audit/Recalculate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ONFinalGate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후보의 Tester·Audit·사람승인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통합 작업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요청·Context Manifest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계획→정책→승인→격리실행→검증→전달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COMPLETED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승인만료·정책변경·의존성 실패 시 PAUSED/BLOCKED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장기 작업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Checkpoint·Source Hash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현재 Source·Policy·권한 재검산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조건이면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Drift 발견 시 Replan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 Baseline 고정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Tester 2회→Audit 재계산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모두 CLEAN이면 Gate 입력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 Hash 불일치 시 INVALID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Locked Candidate·승인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Delivery→Read-back→Smoke→Rollback 준비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상태 전환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보안·기능 검증 실패 시 자동 롤백 제안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/v1/sessions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project·user·surface·context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ONS-401/403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/v1/tasks:plan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goal·constraints·definition_of_done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User/Agent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/v1/policy:evaluate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subject·action·resource·context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ServiceIdentity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/v1/executions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plan_step·approval_ref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/v1/final-gates:evaluate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candidate·test_runs·audit·approvals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ReleaseManager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tenant, project, session, actor, surface, policy_snapshot, context_manifest_hash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goal, constraints, DAG, tools, nodes, approvals, budgets, stop_conditions,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subject, action, resource, result, obligations, policy_version, decision_hash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step, node, command/file delta hashes, exit, timestamps, rollback_ref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candidate_hash, tester_refs[], audit_ref, human_approvals[], result, reasons[]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화면 전환 재개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VS Code→Web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session/task/checkpoint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ResumeReceipt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 Plane 장애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결정 서비스 중단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금지·503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PolicyUnavailable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 탈출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root 밖 접근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차단·사고 Finding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SecurityReceipt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Tester와 생성계정 동일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위반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독립 실행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후보 Hash 불일치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 대상≠Tester 대상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ONWorkbench Gateway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VS Code/Web/CLI 세션과 요청 통합 서비스와 SessionEnvelope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ONOrchestrator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Graph·Checkpoint·재개·비용·반복 제어 서비스와 ExecutionPlan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ONPolicy Plane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RBAC+ABAC·DLP·망·도구·승인 결정 서비스와 PolicyDecision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ONExecution Node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파일·명령·렌더·빌드·설치 실행 서비스와 ExecutionReceipt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Plane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이벤트·Hash·서명·WORM·Legal Hold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 Domain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별도 실행계정·Fixture·Oracle로 시험 서비스와 TestRunReceipt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Domain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원본 증적 재검산·독립성·추적 감사 서비스와 AuditReceipt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후보의 Tester·Audit·사람승인 결속 서비스와 FinalDecision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ONS-ARC-02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ONWorkbench Gateway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Session, Command, Stream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ONOrchestrator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Dispatch, Resume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ONPolicy Plane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Authorize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ONExecution Node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Prepare, Execute,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Plane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Verify, Export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 Domain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Run, Reproduce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Domain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Audit, Recalculate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Lock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ONS-ARC-02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문서(최종 목표 아키텍처)의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contracts/assurance-lanes.v1.json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contracts/core-operating-architecture.v1.json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docs/architecture/ONSURE_ASSURANCE_ARCHITECTURE_v1.md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docs/architecture/ONSURE_CORE_OPERATING_ARCHITECTURE_v1.md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docs/architecture/ONSURE_DESIGN_AUTHORITY_AND_SCOPE_v1.md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ARC-VAL-001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검증 폐쇄 체인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Entrypoint→Validator Module→Case→Oracle Assertion→Step Receipt→Aggregate Decision을 하나의 Hash 계보로 결속한다.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각 단계의 구현 ID·Hash·종료상태·부모 Receipt가 일치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ARC-FAIL-002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검증기 실패 격리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제품 계약 실패, Validator 구현 실패, Protocol 실패, Oracle 실패, 환경 실패를 별도 상태로 분류한다.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예외·파싱오류·도구부재가 제품 FAIL 또는 PASS로 오인되지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ARC-AGG-003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집계 판정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집계기는 종료코드만 보지 않고 구조화 Step Receipt를 Schema·Source·Oracle 기준으로 재검산한다.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자기선언 PASS 및 Shell 직접 PASS 기록 금지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ONS-ARC-02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ONS-ARC-02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