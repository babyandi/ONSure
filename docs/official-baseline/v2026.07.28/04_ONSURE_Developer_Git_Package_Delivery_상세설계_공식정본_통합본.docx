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00"/>
        <w:jc w:val="center"/>
      </w:pPr>
      <w:r>
        <w:rPr>
          <w:rFonts w:ascii="Malgun Gothic" w:hAnsi="Malgun Gothic" w:eastAsia="맑은 고딕"/>
          <w:b/>
          <w:color w:val="17365D"/>
          <w:sz w:val="48"/>
        </w:rPr>
        <w:t>ONSure Developer·Git·Package·Delivery 상세설계</w:t>
      </w:r>
    </w:p>
    <w:p>
      <w:pPr>
        <w:jc w:val="center"/>
      </w:pPr>
      <w:r>
        <w:rPr>
          <w:color w:val="008C95"/>
          <w:sz w:val="26"/>
        </w:rPr>
        <w:t>VS Code 채팅에서 코드·시험·설치·Draft PR까지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2154"/>
            <w:shd w:fill="17365D"/>
            <w:vAlign w:val="center"/>
          </w:tcPr>
          <w:p>
            <w:r/>
            <w:r>
              <w:rPr>
                <w:rFonts w:ascii="Malgun Gothic" w:hAnsi="Malgun Gothic" w:eastAsia="맑은 고딕"/>
                <w:b/>
                <w:color w:val="FFFFFF"/>
                <w:sz w:val="17"/>
              </w:rPr>
              <w:t>항목</w:t>
            </w:r>
          </w:p>
        </w:tc>
        <w:tc>
          <w:tcPr>
            <w:tcW w:type="dxa" w:w="7483"/>
            <w:shd w:fill="17365D"/>
            <w:vAlign w:val="center"/>
          </w:tcPr>
          <w:p>
            <w:r/>
            <w:r>
              <w:rPr>
                <w:rFonts w:ascii="Malgun Gothic" w:hAnsi="Malgun Gothic" w:eastAsia="맑은 고딕"/>
                <w:b/>
                <w:color w:val="FFFFFF"/>
                <w:sz w:val="17"/>
              </w:rPr>
              <w:t>내용</w:t>
            </w:r>
          </w:p>
        </w:tc>
      </w:tr>
      <w:tr>
        <w:tc>
          <w:tcPr>
            <w:tcW w:type="dxa" w:w="2154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문서 ID</w:t>
            </w:r>
          </w:p>
        </w:tc>
        <w:tc>
          <w:tcPr>
            <w:tcW w:type="dxa" w:w="7483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ONS-DEV-04</w:t>
            </w:r>
          </w:p>
        </w:tc>
      </w:tr>
      <w:tr>
        <w:tc>
          <w:tcPr>
            <w:tcW w:type="dxa" w:w="2154"/>
            <w:vAlign w:val="center"/>
            <w:shd w:fill="F2F4F7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적용 목표</w:t>
            </w:r>
          </w:p>
        </w:tc>
        <w:tc>
          <w:tcPr>
            <w:tcW w:type="dxa" w:w="7483"/>
            <w:vAlign w:val="center"/>
            <w:shd w:fill="F2F4F7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MVP가 아닌 금융권 최종 독립제품</w:t>
            </w:r>
          </w:p>
        </w:tc>
      </w:tr>
      <w:tr>
        <w:tc>
          <w:tcPr>
            <w:tcW w:type="dxa" w:w="2154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주요 독자</w:t>
            </w:r>
          </w:p>
        </w:tc>
        <w:tc>
          <w:tcPr>
            <w:tcW w:type="dxa" w:w="7483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AI·개발자·관리자·검증자·감사자</w:t>
            </w:r>
          </w:p>
        </w:tc>
      </w:tr>
      <w:tr>
        <w:tc>
          <w:tcPr>
            <w:tcW w:type="dxa" w:w="2154"/>
            <w:vAlign w:val="center"/>
            <w:shd w:fill="F2F4F7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문서 상태</w:t>
            </w:r>
          </w:p>
        </w:tc>
        <w:tc>
          <w:tcPr>
            <w:tcW w:type="dxa" w:w="7483"/>
            <w:vAlign w:val="center"/>
            <w:shd w:fill="F2F4F7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설계 정본 후보 / 구현 완료 주장이 아님</w:t>
            </w:r>
          </w:p>
        </w:tc>
      </w:tr>
      <w:tr>
        <w:tc>
          <w:tcPr>
            <w:tcW w:type="dxa" w:w="2154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판정</w:t>
            </w:r>
          </w:p>
        </w:tc>
        <w:tc>
          <w:tcPr>
            <w:tcW w:type="dxa" w:w="7483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NONFINAL / HOLD · FinalLock=false · Production GO=false · Commercial GO=false</w:t>
            </w:r>
          </w:p>
        </w:tc>
      </w:tr>
    </w:tbl>
    <w:p/>
    <w:p>
      <w:r>
        <w:br w:type="page"/>
      </w:r>
    </w:p>
    <w:p>
      <w:pPr>
        <w:pStyle w:val="Heading1"/>
      </w:pPr>
      <w:r>
        <w:t>문서 사용 원칙</w:t>
      </w:r>
    </w:p>
    <w:p>
      <w:pPr>
        <w:pStyle w:val="ListBullet"/>
      </w:pPr>
      <w:r>
        <w:t>관리자는 범위·위험·승인·예산·운영 책임을 판단할 때 사용한다.</w:t>
      </w:r>
    </w:p>
    <w:p>
      <w:pPr>
        <w:pStyle w:val="ListBullet"/>
      </w:pPr>
      <w:r>
        <w:t>개발자는 Requirement ID, 컴포넌트 계약, API, 데이터, 오류·보상 처리와 수용시험을 구현 기준으로 사용한다.</w:t>
      </w:r>
    </w:p>
    <w:p>
      <w:pPr>
        <w:pStyle w:val="ListBullet"/>
      </w:pPr>
      <w:r>
        <w:t>AI Agent는 허용 도구·권한·상태전이·중지조건·증적 필드를 실행 계약으로 해석하며 문서 문구를 임의 확장하지 않는다.</w:t>
      </w:r>
    </w:p>
    <w:p>
      <w:pPr>
        <w:pStyle w:val="ListBullet"/>
      </w:pPr>
      <w:r>
        <w:t>ONTester와 ONAudit은 생성·개선 Agent와 분리된 계정·프로세스·키·Oracle·Evidence 접근 정책을 사용한다.</w:t>
      </w:r>
    </w:p>
    <w:p>
      <w:pPr>
        <w:pStyle w:val="ListBullet"/>
      </w:pPr>
      <w:r>
        <w:t>설계·코드·시험 파일의 존재만으로 완료를 주장하지 않는다. CONNECTED·TESTED·EVIDENCED·INDEPENDENTLY_VERIFIED가 실제 Receipt로 입증돼야 한다.</w:t>
      </w:r>
    </w:p>
    <w:p>
      <w:pPr>
        <w:pStyle w:val="Heading1"/>
      </w:pPr>
      <w:r>
        <w:t>1. 개발 Critical Callpath</w:t>
      </w:r>
    </w:p>
    <w:p>
      <w:pPr>
        <w:pStyle w:val="ListNumber"/>
      </w:pPr>
      <w:r>
        <w:t>Repository·branch·HEAD·remote·dirty 상태 Snapshot</w:t>
      </w:r>
    </w:p>
    <w:p>
      <w:pPr>
        <w:pStyle w:val="ListNumber"/>
      </w:pPr>
      <w:r>
        <w:t>요구·Finding·영향 Symbol·시험 식별</w:t>
      </w:r>
    </w:p>
    <w:p>
      <w:pPr>
        <w:pStyle w:val="ListNumber"/>
      </w:pPr>
      <w:r>
        <w:t>격리 worktree/branch 생성</w:t>
      </w:r>
    </w:p>
    <w:p>
      <w:pPr>
        <w:pStyle w:val="ListNumber"/>
      </w:pPr>
      <w:r>
        <w:t>Patch 후보와 Hunk별 영향·위험 표시</w:t>
      </w:r>
    </w:p>
    <w:p>
      <w:pPr>
        <w:pStyle w:val="ListNumber"/>
      </w:pPr>
      <w:r>
        <w:t>사람 승인 및 적용 직전 Hash 재검산</w:t>
      </w:r>
    </w:p>
    <w:p>
      <w:pPr>
        <w:pStyle w:val="ListNumber"/>
      </w:pPr>
      <w:r>
        <w:t>빌드·정적검사·단위·통합·보안·회귀 시험</w:t>
      </w:r>
    </w:p>
    <w:p>
      <w:pPr>
        <w:pStyle w:val="ListNumber"/>
      </w:pPr>
      <w:r>
        <w:t>stage 대상 파일 목록 재검산</w:t>
      </w:r>
    </w:p>
    <w:p>
      <w:pPr>
        <w:pStyle w:val="ListNumber"/>
      </w:pPr>
      <w:r>
        <w:t>서명 Commit과 Receipt</w:t>
      </w:r>
    </w:p>
    <w:p>
      <w:pPr>
        <w:pStyle w:val="ListNumber"/>
      </w:pPr>
      <w:r>
        <w:t>Push 대상 remote·branch·protection 재검산</w:t>
      </w:r>
    </w:p>
    <w:p>
      <w:pPr>
        <w:pStyle w:val="ListNumber"/>
      </w:pPr>
      <w:r>
        <w:t>Draft PR 생성과 Requirement·Finding·Case·Receipt 연결</w:t>
      </w:r>
    </w:p>
    <w:p>
      <w:pPr>
        <w:pStyle w:val="Heading1"/>
      </w:pPr>
      <w:r>
        <w:t>2. Git 명령 통제표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c>
          <w:tcPr>
            <w:tcW w:type="dxa" w:w="1531"/>
            <w:shd w:fill="17365D"/>
            <w:vAlign w:val="center"/>
          </w:tcPr>
          <w:p>
            <w:r/>
            <w:r>
              <w:rPr>
                <w:rFonts w:ascii="Malgun Gothic" w:hAnsi="Malgun Gothic" w:eastAsia="맑은 고딕"/>
                <w:b/>
                <w:color w:val="FFFFFF"/>
                <w:sz w:val="17"/>
              </w:rPr>
              <w:t>행위</w:t>
            </w:r>
          </w:p>
        </w:tc>
        <w:tc>
          <w:tcPr>
            <w:tcW w:type="dxa" w:w="2948"/>
            <w:shd w:fill="17365D"/>
            <w:vAlign w:val="center"/>
          </w:tcPr>
          <w:p>
            <w:r/>
            <w:r>
              <w:rPr>
                <w:rFonts w:ascii="Malgun Gothic" w:hAnsi="Malgun Gothic" w:eastAsia="맑은 고딕"/>
                <w:b/>
                <w:color w:val="FFFFFF"/>
                <w:sz w:val="17"/>
              </w:rPr>
              <w:t>기본 정책</w:t>
            </w:r>
          </w:p>
        </w:tc>
        <w:tc>
          <w:tcPr>
            <w:tcW w:type="dxa" w:w="3572"/>
            <w:shd w:fill="17365D"/>
            <w:vAlign w:val="center"/>
          </w:tcPr>
          <w:p>
            <w:r/>
            <w:r>
              <w:rPr>
                <w:rFonts w:ascii="Malgun Gothic" w:hAnsi="Malgun Gothic" w:eastAsia="맑은 고딕"/>
                <w:b/>
                <w:color w:val="FFFFFF"/>
                <w:sz w:val="17"/>
              </w:rPr>
              <w:t>필수 증적</w:t>
            </w:r>
          </w:p>
        </w:tc>
        <w:tc>
          <w:tcPr>
            <w:tcW w:type="dxa" w:w="2551"/>
            <w:shd w:fill="17365D"/>
            <w:vAlign w:val="center"/>
          </w:tcPr>
          <w:p>
            <w:r/>
            <w:r>
              <w:rPr>
                <w:rFonts w:ascii="Malgun Gothic" w:hAnsi="Malgun Gothic" w:eastAsia="맑은 고딕"/>
                <w:b/>
                <w:color w:val="FFFFFF"/>
                <w:sz w:val="17"/>
              </w:rPr>
              <w:t>금지/승인</w:t>
            </w:r>
          </w:p>
        </w:tc>
      </w:tr>
      <w:tr>
        <w:tc>
          <w:tcPr>
            <w:tcW w:type="dxa" w:w="1531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status/diff/log/blame</w:t>
            </w:r>
          </w:p>
        </w:tc>
        <w:tc>
          <w:tcPr>
            <w:tcW w:type="dxa" w:w="2948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읽기 허용</w:t>
            </w:r>
          </w:p>
        </w:tc>
        <w:tc>
          <w:tcPr>
            <w:tcW w:type="dxa" w:w="3572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Repo/HEAD/시간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Secret 출력 마스킹</w:t>
            </w:r>
          </w:p>
        </w:tc>
      </w:tr>
      <w:tr>
        <w:tc>
          <w:tcPr>
            <w:tcW w:type="dxa" w:w="1531"/>
            <w:vAlign w:val="center"/>
            <w:shd w:fill="F2F4F7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branch/worktree</w:t>
            </w:r>
          </w:p>
        </w:tc>
        <w:tc>
          <w:tcPr>
            <w:tcW w:type="dxa" w:w="2948"/>
            <w:vAlign w:val="center"/>
            <w:shd w:fill="F2F4F7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격리 범위 허용</w:t>
            </w:r>
          </w:p>
        </w:tc>
        <w:tc>
          <w:tcPr>
            <w:tcW w:type="dxa" w:w="3572"/>
            <w:vAlign w:val="center"/>
            <w:shd w:fill="F2F4F7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base SHA·경로</w:t>
            </w:r>
          </w:p>
        </w:tc>
        <w:tc>
          <w:tcPr>
            <w:tcW w:type="dxa" w:w="2551"/>
            <w:vAlign w:val="center"/>
            <w:shd w:fill="F2F4F7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main 직접 작업 금지</w:t>
            </w:r>
          </w:p>
        </w:tc>
      </w:tr>
      <w:tr>
        <w:tc>
          <w:tcPr>
            <w:tcW w:type="dxa" w:w="1531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stage</w:t>
            </w:r>
          </w:p>
        </w:tc>
        <w:tc>
          <w:tcPr>
            <w:tcW w:type="dxa" w:w="2948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파일/Hunk 승인</w:t>
            </w:r>
          </w:p>
        </w:tc>
        <w:tc>
          <w:tcPr>
            <w:tcW w:type="dxa" w:w="3572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선택 diff hash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사용자 dirty 혼입 금지</w:t>
            </w:r>
          </w:p>
        </w:tc>
      </w:tr>
      <w:tr>
        <w:tc>
          <w:tcPr>
            <w:tcW w:type="dxa" w:w="1531"/>
            <w:vAlign w:val="center"/>
            <w:shd w:fill="F2F4F7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commit</w:t>
            </w:r>
          </w:p>
        </w:tc>
        <w:tc>
          <w:tcPr>
            <w:tcW w:type="dxa" w:w="2948"/>
            <w:vAlign w:val="center"/>
            <w:shd w:fill="F2F4F7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승인 Bundle 일치</w:t>
            </w:r>
          </w:p>
        </w:tc>
        <w:tc>
          <w:tcPr>
            <w:tcW w:type="dxa" w:w="3572"/>
            <w:vAlign w:val="center"/>
            <w:shd w:fill="F2F4F7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tree/parent/message/signature</w:t>
            </w:r>
          </w:p>
        </w:tc>
        <w:tc>
          <w:tcPr>
            <w:tcW w:type="dxa" w:w="2551"/>
            <w:vAlign w:val="center"/>
            <w:shd w:fill="F2F4F7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검증 미실행 완료표현 금지</w:t>
            </w:r>
          </w:p>
        </w:tc>
      </w:tr>
      <w:tr>
        <w:tc>
          <w:tcPr>
            <w:tcW w:type="dxa" w:w="1531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push</w:t>
            </w:r>
          </w:p>
        </w:tc>
        <w:tc>
          <w:tcPr>
            <w:tcW w:type="dxa" w:w="2948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허용 remote·branch</w:t>
            </w:r>
          </w:p>
        </w:tc>
        <w:tc>
          <w:tcPr>
            <w:tcW w:type="dxa" w:w="3572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remote URL hash·ref·SHA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force push 별도 강화승인</w:t>
            </w:r>
          </w:p>
        </w:tc>
      </w:tr>
      <w:tr>
        <w:tc>
          <w:tcPr>
            <w:tcW w:type="dxa" w:w="1531"/>
            <w:vAlign w:val="center"/>
            <w:shd w:fill="F2F4F7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Draft PR</w:t>
            </w:r>
          </w:p>
        </w:tc>
        <w:tc>
          <w:tcPr>
            <w:tcW w:type="dxa" w:w="2948"/>
            <w:vAlign w:val="center"/>
            <w:shd w:fill="F2F4F7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허용</w:t>
            </w:r>
          </w:p>
        </w:tc>
        <w:tc>
          <w:tcPr>
            <w:tcW w:type="dxa" w:w="3572"/>
            <w:vAlign w:val="center"/>
            <w:shd w:fill="F2F4F7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base/head·Receipt 링크</w:t>
            </w:r>
          </w:p>
        </w:tc>
        <w:tc>
          <w:tcPr>
            <w:tcW w:type="dxa" w:w="2551"/>
            <w:vAlign w:val="center"/>
            <w:shd w:fill="F2F4F7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Ready/Approve/Merge AI 금지</w:t>
            </w:r>
          </w:p>
        </w:tc>
      </w:tr>
      <w:tr>
        <w:tc>
          <w:tcPr>
            <w:tcW w:type="dxa" w:w="1531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tag/release</w:t>
            </w:r>
          </w:p>
        </w:tc>
        <w:tc>
          <w:tcPr>
            <w:tcW w:type="dxa" w:w="2948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사람 전용</w:t>
            </w:r>
          </w:p>
        </w:tc>
        <w:tc>
          <w:tcPr>
            <w:tcW w:type="dxa" w:w="3572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검증·승인 Pack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AI 단독 실행 금지</w:t>
            </w:r>
          </w:p>
        </w:tc>
      </w:tr>
    </w:tbl>
    <w:p/>
    <w:p>
      <w:pPr>
        <w:pStyle w:val="Heading1"/>
      </w:pPr>
      <w:r>
        <w:t>3. 설치·업데이트·롤백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c>
          <w:tcPr>
            <w:tcW w:type="dxa" w:w="1587"/>
            <w:shd w:fill="17365D"/>
            <w:vAlign w:val="center"/>
          </w:tcPr>
          <w:p>
            <w:r/>
            <w:r>
              <w:rPr>
                <w:rFonts w:ascii="Malgun Gothic" w:hAnsi="Malgun Gothic" w:eastAsia="맑은 고딕"/>
                <w:b/>
                <w:color w:val="FFFFFF"/>
                <w:sz w:val="17"/>
              </w:rPr>
              <w:t>단계</w:t>
            </w:r>
          </w:p>
        </w:tc>
        <w:tc>
          <w:tcPr>
            <w:tcW w:type="dxa" w:w="5953"/>
            <w:shd w:fill="17365D"/>
            <w:vAlign w:val="center"/>
          </w:tcPr>
          <w:p>
            <w:r/>
            <w:r>
              <w:rPr>
                <w:rFonts w:ascii="Malgun Gothic" w:hAnsi="Malgun Gothic" w:eastAsia="맑은 고딕"/>
                <w:b/>
                <w:color w:val="FFFFFF"/>
                <w:sz w:val="17"/>
              </w:rPr>
              <w:t>처리</w:t>
            </w:r>
          </w:p>
        </w:tc>
        <w:tc>
          <w:tcPr>
            <w:tcW w:type="dxa" w:w="3118"/>
            <w:shd w:fill="17365D"/>
            <w:vAlign w:val="center"/>
          </w:tcPr>
          <w:p>
            <w:r/>
            <w:r>
              <w:rPr>
                <w:rFonts w:ascii="Malgun Gothic" w:hAnsi="Malgun Gothic" w:eastAsia="맑은 고딕"/>
                <w:b/>
                <w:color w:val="FFFFFF"/>
                <w:sz w:val="17"/>
              </w:rPr>
              <w:t>실패 시</w:t>
            </w:r>
          </w:p>
        </w:tc>
      </w:tr>
      <w:tr>
        <w:tc>
          <w:tcPr>
            <w:tcW w:type="dxa" w:w="1587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식별</w:t>
            </w:r>
          </w:p>
        </w:tc>
        <w:tc>
          <w:tcPr>
            <w:tcW w:type="dxa" w:w="5953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파일명·버전·Publisher·Hash·출처·대상 OS/CPU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UNKNOWN/HOLD</w:t>
            </w:r>
          </w:p>
        </w:tc>
      </w:tr>
      <w:tr>
        <w:tc>
          <w:tcPr>
            <w:tcW w:type="dxa" w:w="1587"/>
            <w:vAlign w:val="center"/>
            <w:shd w:fill="F2F4F7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공급망</w:t>
            </w:r>
          </w:p>
        </w:tc>
        <w:tc>
          <w:tcPr>
            <w:tcW w:type="dxa" w:w="5953"/>
            <w:vAlign w:val="center"/>
            <w:shd w:fill="F2F4F7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서명·SBOM·Provenance·CVE·악성코드·라이선스</w:t>
            </w:r>
          </w:p>
        </w:tc>
        <w:tc>
          <w:tcPr>
            <w:tcW w:type="dxa" w:w="3118"/>
            <w:vAlign w:val="center"/>
            <w:shd w:fill="F2F4F7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격리·차단</w:t>
            </w:r>
          </w:p>
        </w:tc>
      </w:tr>
      <w:tr>
        <w:tc>
          <w:tcPr>
            <w:tcW w:type="dxa" w:w="1587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계획</w:t>
            </w:r>
          </w:p>
        </w:tc>
        <w:tc>
          <w:tcPr>
            <w:tcW w:type="dxa" w:w="5953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권한·포트·서비스·파일·DB·인증서·네트워크·Rollback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승인 요청</w:t>
            </w:r>
          </w:p>
        </w:tc>
      </w:tr>
      <w:tr>
        <w:tc>
          <w:tcPr>
            <w:tcW w:type="dxa" w:w="1587"/>
            <w:vAlign w:val="center"/>
            <w:shd w:fill="F2F4F7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시험설치</w:t>
            </w:r>
          </w:p>
        </w:tc>
        <w:tc>
          <w:tcPr>
            <w:tcW w:type="dxa" w:w="5953"/>
            <w:vAlign w:val="center"/>
            <w:shd w:fill="F2F4F7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Disposable Sandbox에서 설치·기동·제거·잔존 검사</w:t>
            </w:r>
          </w:p>
        </w:tc>
        <w:tc>
          <w:tcPr>
            <w:tcW w:type="dxa" w:w="3118"/>
            <w:vAlign w:val="center"/>
            <w:shd w:fill="F2F4F7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Finding·RCA</w:t>
            </w:r>
          </w:p>
        </w:tc>
      </w:tr>
      <w:tr>
        <w:tc>
          <w:tcPr>
            <w:tcW w:type="dxa" w:w="1587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승인</w:t>
            </w:r>
          </w:p>
        </w:tc>
        <w:tc>
          <w:tcPr>
            <w:tcW w:type="dxa" w:w="5953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대상 Node·시간·명령·변경량·복구점 결속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만료 시 재승인</w:t>
            </w:r>
          </w:p>
        </w:tc>
      </w:tr>
      <w:tr>
        <w:tc>
          <w:tcPr>
            <w:tcW w:type="dxa" w:w="1587"/>
            <w:vAlign w:val="center"/>
            <w:shd w:fill="F2F4F7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본설치</w:t>
            </w:r>
          </w:p>
        </w:tc>
        <w:tc>
          <w:tcPr>
            <w:tcW w:type="dxa" w:w="5953"/>
            <w:vAlign w:val="center"/>
            <w:shd w:fill="F2F4F7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JIT/PAM 계정으로 원자 실행·실시간 Receipt</w:t>
            </w:r>
          </w:p>
        </w:tc>
        <w:tc>
          <w:tcPr>
            <w:tcW w:type="dxa" w:w="3118"/>
            <w:vAlign w:val="center"/>
            <w:shd w:fill="F2F4F7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자동 중지·보상</w:t>
            </w:r>
          </w:p>
        </w:tc>
      </w:tr>
      <w:tr>
        <w:tc>
          <w:tcPr>
            <w:tcW w:type="dxa" w:w="1587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검증</w:t>
            </w:r>
          </w:p>
        </w:tc>
        <w:tc>
          <w:tcPr>
            <w:tcW w:type="dxa" w:w="5953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기능·보안·성능·구성·로그·재부팅·복구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GO 금지</w:t>
            </w:r>
          </w:p>
        </w:tc>
      </w:tr>
      <w:tr>
        <w:tc>
          <w:tcPr>
            <w:tcW w:type="dxa" w:w="1587"/>
            <w:vAlign w:val="center"/>
            <w:shd w:fill="F2F4F7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롤백</w:t>
            </w:r>
          </w:p>
        </w:tc>
        <w:tc>
          <w:tcPr>
            <w:tcW w:type="dxa" w:w="5953"/>
            <w:vAlign w:val="center"/>
            <w:shd w:fill="F2F4F7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Snapshot·패키지·설정·DB 호환성 복원</w:t>
            </w:r>
          </w:p>
        </w:tc>
        <w:tc>
          <w:tcPr>
            <w:tcW w:type="dxa" w:w="3118"/>
            <w:vAlign w:val="center"/>
            <w:shd w:fill="F2F4F7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Incident·수동복구</w:t>
            </w:r>
          </w:p>
        </w:tc>
      </w:tr>
    </w:tbl>
    <w:p/>
    <w:p>
      <w:pPr>
        <w:pStyle w:val="Heading1"/>
      </w:pPr>
      <w:r>
        <w:t>4. 관리자 권한 행위</w:t>
      </w:r>
    </w:p>
    <w:p>
      <w:pPr>
        <w:pStyle w:val="ListBullet"/>
      </w:pPr>
      <w:r>
        <w:t>운영 서버 설치, 방화벽·보안정책, 운영 DB Schema, 인증서·키, 보안 Agent, 운영 배포·Rollback 확정은 강화 승인 대상이다.</w:t>
      </w:r>
    </w:p>
    <w:p>
      <w:pPr>
        <w:pStyle w:val="ListBullet"/>
      </w:pPr>
      <w:r>
        <w:t>작업자와 승인자를 분리하고 Break-glass 사용 시 사유·기간·명령·사후감사를 강제한다.</w:t>
      </w:r>
    </w:p>
    <w:p>
      <w:pPr>
        <w:pStyle w:val="ListBullet"/>
      </w:pPr>
      <w:r>
        <w:t>패키지 저장소는 allowlist와 내부 Mirror를 우선하며 외부 다운로드는 URL·Hash·데이터 흐름을 승인한다.</w:t>
      </w:r>
    </w:p>
    <w:p>
      <w:pPr>
        <w:pStyle w:val="Heading1"/>
      </w:pPr>
      <w:r>
        <w:t>5. 개발자 오류처리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c>
          <w:tcPr>
            <w:tcW w:type="dxa" w:w="2268"/>
            <w:shd w:fill="17365D"/>
            <w:vAlign w:val="center"/>
          </w:tcPr>
          <w:p>
            <w:r/>
            <w:r>
              <w:rPr>
                <w:rFonts w:ascii="Malgun Gothic" w:hAnsi="Malgun Gothic" w:eastAsia="맑은 고딕"/>
                <w:b/>
                <w:color w:val="FFFFFF"/>
                <w:sz w:val="17"/>
              </w:rPr>
              <w:t>오류</w:t>
            </w:r>
          </w:p>
        </w:tc>
        <w:tc>
          <w:tcPr>
            <w:tcW w:type="dxa" w:w="1984"/>
            <w:shd w:fill="17365D"/>
            <w:vAlign w:val="center"/>
          </w:tcPr>
          <w:p>
            <w:r/>
            <w:r>
              <w:rPr>
                <w:rFonts w:ascii="Malgun Gothic" w:hAnsi="Malgun Gothic" w:eastAsia="맑은 고딕"/>
                <w:b/>
                <w:color w:val="FFFFFF"/>
                <w:sz w:val="17"/>
              </w:rPr>
              <w:t>상태</w:t>
            </w:r>
          </w:p>
        </w:tc>
        <w:tc>
          <w:tcPr>
            <w:tcW w:type="dxa" w:w="6520"/>
            <w:shd w:fill="17365D"/>
            <w:vAlign w:val="center"/>
          </w:tcPr>
          <w:p>
            <w:r/>
            <w:r>
              <w:rPr>
                <w:rFonts w:ascii="Malgun Gothic" w:hAnsi="Malgun Gothic" w:eastAsia="맑은 고딕"/>
                <w:b/>
                <w:color w:val="FFFFFF"/>
                <w:sz w:val="17"/>
              </w:rPr>
              <w:t>처리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Dirty 변경 충돌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BLOCKED</w:t>
            </w:r>
          </w:p>
        </w:tc>
        <w:tc>
          <w:tcPr>
            <w:tcW w:type="dxa" w:w="6520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자동 덮어쓰기 금지; 사용자 선택</w:t>
            </w:r>
          </w:p>
        </w:tc>
      </w:tr>
      <w:tr>
        <w:tc>
          <w:tcPr>
            <w:tcW w:type="dxa" w:w="2268"/>
            <w:vAlign w:val="center"/>
            <w:shd w:fill="F2F4F7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HEAD 변경/TOCTOU</w:t>
            </w:r>
          </w:p>
        </w:tc>
        <w:tc>
          <w:tcPr>
            <w:tcW w:type="dxa" w:w="1984"/>
            <w:vAlign w:val="center"/>
            <w:shd w:fill="F2F4F7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WAITING_APPROVAL</w:t>
            </w:r>
          </w:p>
        </w:tc>
        <w:tc>
          <w:tcPr>
            <w:tcW w:type="dxa" w:w="6520"/>
            <w:vAlign w:val="center"/>
            <w:shd w:fill="F2F4F7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계획·승인 재생성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Test 0건/Skip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INCONCLUSIVE</w:t>
            </w:r>
          </w:p>
        </w:tc>
        <w:tc>
          <w:tcPr>
            <w:tcW w:type="dxa" w:w="6520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분모·환경 복구</w:t>
            </w:r>
          </w:p>
        </w:tc>
      </w:tr>
      <w:tr>
        <w:tc>
          <w:tcPr>
            <w:tcW w:type="dxa" w:w="2268"/>
            <w:vAlign w:val="center"/>
            <w:shd w:fill="F2F4F7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Process timeout</w:t>
            </w:r>
          </w:p>
        </w:tc>
        <w:tc>
          <w:tcPr>
            <w:tcW w:type="dxa" w:w="1984"/>
            <w:vAlign w:val="center"/>
            <w:shd w:fill="F2F4F7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FAILED</w:t>
            </w:r>
          </w:p>
        </w:tc>
        <w:tc>
          <w:tcPr>
            <w:tcW w:type="dxa" w:w="6520"/>
            <w:vAlign w:val="center"/>
            <w:shd w:fill="F2F4F7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하위 프로세스 정리·로그 보존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Evidence write 실패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BLOCKED</w:t>
            </w:r>
          </w:p>
        </w:tc>
        <w:tc>
          <w:tcPr>
            <w:tcW w:type="dxa" w:w="6520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변경 완료 주장 금지·보상</w:t>
            </w:r>
          </w:p>
        </w:tc>
      </w:tr>
      <w:tr>
        <w:tc>
          <w:tcPr>
            <w:tcW w:type="dxa" w:w="2268"/>
            <w:vAlign w:val="center"/>
            <w:shd w:fill="F2F4F7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Push 후 PR 실패</w:t>
            </w:r>
          </w:p>
        </w:tc>
        <w:tc>
          <w:tcPr>
            <w:tcW w:type="dxa" w:w="1984"/>
            <w:vAlign w:val="center"/>
            <w:shd w:fill="F2F4F7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COMPLETED_NONFINAL</w:t>
            </w:r>
          </w:p>
        </w:tc>
        <w:tc>
          <w:tcPr>
            <w:tcW w:type="dxa" w:w="6520"/>
            <w:vAlign w:val="center"/>
            <w:shd w:fill="F2F4F7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Commit 보존·PR 재시도 승인</w:t>
            </w:r>
          </w:p>
        </w:tc>
      </w:tr>
    </w:tbl>
    <w:p/>
    <w:p>
      <w:r>
        <w:br w:type="page"/>
      </w:r>
    </w:p>
    <w:p>
      <w:pPr>
        <w:pStyle w:val="Heading1"/>
        <w:keepNext/>
      </w:pPr>
      <w:r>
        <w:t>기존 설계 상세 보완 — Developer·Git·Package·Delivery 구현 상세</w:t>
      </w:r>
    </w:p>
    <w:p>
      <w:pPr>
        <w:spacing w:after="100" w:line="276" w:lineRule="auto"/>
      </w:pPr>
      <w:r>
        <w:rPr>
          <w:rFonts w:ascii="Malgun Gothic" w:hAnsi="Malgun Gothic" w:eastAsia="맑은 고딕"/>
          <w:b w:val="0"/>
          <w:color w:val="000000"/>
          <w:sz w:val="19"/>
        </w:rPr>
        <w:t>이 장부터는 기존 설계의 범위·구조·내용을 삭제하거나 축소하지 않고, 구현팀이 별도의 설계 해석 없이 서비스·API·데이터·권한·시험을 분해할 수 있도록 CBD 및 AI 개발 방법론의 구현 계약을 추가한다. 기존 장과 보완 장은 함께 정본 후보를 구성한다. 의미 충돌이 발견되면 임의로 덮어쓰지 않고 ONS-DOC-00의 Authority Resolver와 설계 변경승인으로 확정한다.</w:t>
      </w:r>
    </w:p>
    <w:p>
      <w:pPr>
        <w:pStyle w:val="Heading1"/>
        <w:keepNext/>
      </w:pPr>
      <w:r>
        <w:t>1. 컴포넌트 책임과 경계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96"/>
        <w:gridCol w:w="1996"/>
        <w:gridCol w:w="1996"/>
        <w:gridCol w:w="1996"/>
        <w:gridCol w:w="1996"/>
      </w:tblGrid>
      <w:tr>
        <w:tc>
          <w:tcPr>
            <w:tcW w:type="dxa" w:w="19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5"/>
              </w:rPr>
              <w:t>컴포넌트</w:t>
            </w:r>
          </w:p>
        </w:tc>
        <w:tc>
          <w:tcPr>
            <w:tcW w:type="dxa" w:w="374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5"/>
              </w:rPr>
              <w:t>단일 책임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5"/>
              </w:rPr>
              <w:t>주 호출자</w:t>
            </w:r>
          </w:p>
        </w:tc>
        <w:tc>
          <w:tcPr>
            <w:tcW w:type="dxa" w:w="24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5"/>
              </w:rPr>
              <w:t>필수 Operation</w:t>
            </w:r>
          </w:p>
        </w:tc>
        <w:tc>
          <w:tcPr>
            <w:tcW w:type="dxa" w:w="209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5"/>
              </w:rPr>
              <w:t>권위 객체</w:t>
            </w:r>
          </w:p>
        </w:tc>
      </w:tr>
      <w:tr>
        <w:tc>
          <w:tcPr>
            <w:tcW w:type="dxa" w:w="19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Repository Analyzer</w:t>
            </w:r>
          </w:p>
        </w:tc>
        <w:tc>
          <w:tcPr>
            <w:tcW w:type="dxa" w:w="374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언어·빌드·AGENTS·위험·Dirty 상태 파악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Developer Agent</w:t>
            </w:r>
          </w:p>
        </w:tc>
        <w:tc>
          <w:tcPr>
            <w:tcW w:type="dxa" w:w="24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Scan/Impact</w:t>
            </w:r>
          </w:p>
        </w:tc>
        <w:tc>
          <w:tcPr>
            <w:tcW w:type="dxa" w:w="209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RepoManifest</w:t>
            </w:r>
          </w:p>
        </w:tc>
      </w:tr>
      <w:tr>
        <w:tc>
          <w:tcPr>
            <w:tcW w:type="dxa" w:w="19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Patch Planner</w:t>
            </w:r>
          </w:p>
        </w:tc>
        <w:tc>
          <w:tcPr>
            <w:tcW w:type="dxa" w:w="374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파일·Hunk·시험·Rollback 단위 변경계획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Developer Agent</w:t>
            </w:r>
          </w:p>
        </w:tc>
        <w:tc>
          <w:tcPr>
            <w:tcW w:type="dxa" w:w="24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Plan/Approve</w:t>
            </w:r>
          </w:p>
        </w:tc>
        <w:tc>
          <w:tcPr>
            <w:tcW w:type="dxa" w:w="209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PatchPlan</w:t>
            </w:r>
          </w:p>
        </w:tc>
      </w:tr>
      <w:tr>
        <w:tc>
          <w:tcPr>
            <w:tcW w:type="dxa" w:w="19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Command Broker</w:t>
            </w:r>
          </w:p>
        </w:tc>
        <w:tc>
          <w:tcPr>
            <w:tcW w:type="dxa" w:w="374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터미널 명령을 정책·Sandbox·승인 아래 실행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Execution Node</w:t>
            </w:r>
          </w:p>
        </w:tc>
        <w:tc>
          <w:tcPr>
            <w:tcW w:type="dxa" w:w="24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Authorize/Run</w:t>
            </w:r>
          </w:p>
        </w:tc>
        <w:tc>
          <w:tcPr>
            <w:tcW w:type="dxa" w:w="209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CommandReceipt</w:t>
            </w:r>
          </w:p>
        </w:tc>
      </w:tr>
      <w:tr>
        <w:tc>
          <w:tcPr>
            <w:tcW w:type="dxa" w:w="19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ONGit</w:t>
            </w:r>
          </w:p>
        </w:tc>
        <w:tc>
          <w:tcPr>
            <w:tcW w:type="dxa" w:w="374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Worktree·Branch·Stage·Commit·Push·Draft PR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Developer Agent</w:t>
            </w:r>
          </w:p>
        </w:tc>
        <w:tc>
          <w:tcPr>
            <w:tcW w:type="dxa" w:w="24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Status/Diff/Publish</w:t>
            </w:r>
          </w:p>
        </w:tc>
        <w:tc>
          <w:tcPr>
            <w:tcW w:type="dxa" w:w="209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GitReceipt</w:t>
            </w:r>
          </w:p>
        </w:tc>
      </w:tr>
      <w:tr>
        <w:tc>
          <w:tcPr>
            <w:tcW w:type="dxa" w:w="19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ONPackage</w:t>
            </w:r>
          </w:p>
        </w:tc>
        <w:tc>
          <w:tcPr>
            <w:tcW w:type="dxa" w:w="374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서명·Hash·SBOM·License·Malware·호환성 검증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Delivery</w:t>
            </w:r>
          </w:p>
        </w:tc>
        <w:tc>
          <w:tcPr>
            <w:tcW w:type="dxa" w:w="24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Inspect/Quarantine</w:t>
            </w:r>
          </w:p>
        </w:tc>
        <w:tc>
          <w:tcPr>
            <w:tcW w:type="dxa" w:w="209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PackageAssessment</w:t>
            </w:r>
          </w:p>
        </w:tc>
      </w:tr>
      <w:tr>
        <w:tc>
          <w:tcPr>
            <w:tcW w:type="dxa" w:w="19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ONDelivery</w:t>
            </w:r>
          </w:p>
        </w:tc>
        <w:tc>
          <w:tcPr>
            <w:tcW w:type="dxa" w:w="374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시험설치·설정·기동·검증·업데이트·Rollback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Operator</w:t>
            </w:r>
          </w:p>
        </w:tc>
        <w:tc>
          <w:tcPr>
            <w:tcW w:type="dxa" w:w="24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Install/Upgrade/Rollback</w:t>
            </w:r>
          </w:p>
        </w:tc>
        <w:tc>
          <w:tcPr>
            <w:tcW w:type="dxa" w:w="209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DeliveryReceipt</w:t>
            </w:r>
          </w:p>
        </w:tc>
      </w:tr>
    </w:tbl>
    <w:p>
      <w:pPr>
        <w:spacing w:after="20"/>
      </w:pPr>
    </w:p>
    <w:p>
      <w:pPr>
        <w:pStyle w:val="ListBullet"/>
        <w:spacing w:after="60" w:line="264" w:lineRule="auto"/>
      </w:pPr>
      <w:r>
        <w:rPr>
          <w:rFonts w:ascii="Malgun Gothic" w:hAnsi="Malgun Gothic" w:eastAsia="맑은 고딕"/>
          <w:b w:val="0"/>
          <w:color w:val="000000"/>
          <w:sz w:val="18"/>
        </w:rPr>
        <w:t>각 컴포넌트는 자신의 권위 객체만 변경한다. 다른 컴포넌트 데이터는 API/Event와 Hash 참조로만 연결한다.</w:t>
      </w:r>
    </w:p>
    <w:p>
      <w:pPr>
        <w:pStyle w:val="ListBullet"/>
        <w:spacing w:after="60" w:line="264" w:lineRule="auto"/>
      </w:pPr>
      <w:r>
        <w:rPr>
          <w:rFonts w:ascii="Malgun Gothic" w:hAnsi="Malgun Gothic" w:eastAsia="맑은 고딕"/>
          <w:b w:val="0"/>
          <w:color w:val="000000"/>
          <w:sz w:val="18"/>
        </w:rPr>
        <w:t>UI·Agent·배치가 저장소를 직접 수정하지 않는다. 모든 변경은 인증된 Service API와 PolicyDecision을 경유한다.</w:t>
      </w:r>
    </w:p>
    <w:p>
      <w:pPr>
        <w:pStyle w:val="ListBullet"/>
        <w:spacing w:after="60" w:line="264" w:lineRule="auto"/>
      </w:pPr>
      <w:r>
        <w:rPr>
          <w:rFonts w:ascii="Malgun Gothic" w:hAnsi="Malgun Gothic" w:eastAsia="맑은 고딕"/>
          <w:b w:val="0"/>
          <w:color w:val="000000"/>
          <w:sz w:val="18"/>
        </w:rPr>
        <w:t>모든 요청은 tenant_id, project_id, actor_id, correlation_id, idempotency_key, policy_snapshot을 포함한다.</w:t>
      </w:r>
    </w:p>
    <w:p>
      <w:pPr>
        <w:pStyle w:val="ListBullet"/>
        <w:spacing w:after="60" w:line="264" w:lineRule="auto"/>
      </w:pPr>
      <w:r>
        <w:rPr>
          <w:rFonts w:ascii="Malgun Gothic" w:hAnsi="Malgun Gothic" w:eastAsia="맑은 고딕"/>
          <w:b w:val="0"/>
          <w:color w:val="000000"/>
          <w:sz w:val="18"/>
        </w:rPr>
        <w:t>성공 응답이라도 Evidence Append 실패 시 외부 부작용 작업은 완료로 확정하지 않으며 보상·중지 정책을 적용한다.</w:t>
      </w:r>
    </w:p>
    <w:p>
      <w:r>
        <w:br w:type="page"/>
      </w:r>
    </w:p>
    <w:p>
      <w:pPr>
        <w:pStyle w:val="Heading1"/>
        <w:keepNext/>
      </w:pPr>
      <w:r>
        <w:t>2. 업무·시스템 시나리오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63"/>
        <w:gridCol w:w="1663"/>
        <w:gridCol w:w="1663"/>
        <w:gridCol w:w="1663"/>
        <w:gridCol w:w="1663"/>
        <w:gridCol w:w="1663"/>
      </w:tblGrid>
      <w:tr>
        <w:tc>
          <w:tcPr>
            <w:tcW w:type="dxa" w:w="153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4"/>
              </w:rPr>
              <w:t>시나리오</w:t>
            </w:r>
          </w:p>
        </w:tc>
        <w:tc>
          <w:tcPr>
            <w:tcW w:type="dxa" w:w="221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4"/>
              </w:rPr>
              <w:t>입력/선행조건</w:t>
            </w:r>
          </w:p>
        </w:tc>
        <w:tc>
          <w:tcPr>
            <w:tcW w:type="dxa" w:w="25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4"/>
              </w:rPr>
              <w:t>사전 검증</w:t>
            </w:r>
          </w:p>
        </w:tc>
        <w:tc>
          <w:tcPr>
            <w:tcW w:type="dxa" w:w="24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4"/>
              </w:rPr>
              <w:t>정상 처리</w:t>
            </w:r>
          </w:p>
        </w:tc>
        <w:tc>
          <w:tcPr>
            <w:tcW w:type="dxa" w:w="221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4"/>
              </w:rPr>
              <w:t>예외·중지</w:t>
            </w:r>
          </w:p>
        </w:tc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4"/>
              </w:rPr>
              <w:t>필수 Evidence</w:t>
            </w:r>
          </w:p>
        </w:tc>
      </w:tr>
      <w:tr>
        <w:tc>
          <w:tcPr>
            <w:tcW w:type="dxa" w:w="153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코드 변경</w:t>
            </w:r>
          </w:p>
        </w:tc>
        <w:tc>
          <w:tcPr>
            <w:tcW w:type="dxa" w:w="221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Repo Manifest·요구 ID 수신</w:t>
            </w:r>
          </w:p>
        </w:tc>
        <w:tc>
          <w:tcPr>
            <w:tcW w:type="dxa" w:w="25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영향→Patch Plan→Hunk 승인→적용→시험→Diff</w:t>
            </w:r>
          </w:p>
        </w:tc>
        <w:tc>
          <w:tcPr>
            <w:tcW w:type="dxa" w:w="24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검증된 ChangeSet</w:t>
            </w:r>
          </w:p>
        </w:tc>
        <w:tc>
          <w:tcPr>
            <w:tcW w:type="dxa" w:w="221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Dirty 덮어쓰기·범위확장 금지</w:t>
            </w:r>
          </w:p>
        </w:tc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PatchApplyReceipt</w:t>
            </w:r>
          </w:p>
        </w:tc>
      </w:tr>
      <w:tr>
        <w:tc>
          <w:tcPr>
            <w:tcW w:type="dxa" w:w="153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Git 게시</w:t>
            </w:r>
          </w:p>
        </w:tc>
        <w:tc>
          <w:tcPr>
            <w:tcW w:type="dxa" w:w="221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검증된 ChangeSet 수신</w:t>
            </w:r>
          </w:p>
        </w:tc>
        <w:tc>
          <w:tcPr>
            <w:tcW w:type="dxa" w:w="25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status→diff→stage allowlist→commit→push→Draft PR</w:t>
            </w:r>
          </w:p>
        </w:tc>
        <w:tc>
          <w:tcPr>
            <w:tcW w:type="dxa" w:w="24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Draft PR</w:t>
            </w:r>
          </w:p>
        </w:tc>
        <w:tc>
          <w:tcPr>
            <w:tcW w:type="dxa" w:w="221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main 직접 push·merge·force 금지</w:t>
            </w:r>
          </w:p>
        </w:tc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DraftPRReceipt</w:t>
            </w:r>
          </w:p>
        </w:tc>
      </w:tr>
      <w:tr>
        <w:tc>
          <w:tcPr>
            <w:tcW w:type="dxa" w:w="153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패키지 설치</w:t>
            </w:r>
          </w:p>
        </w:tc>
        <w:tc>
          <w:tcPr>
            <w:tcW w:type="dxa" w:w="221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Package URI/파일 수신</w:t>
            </w:r>
          </w:p>
        </w:tc>
        <w:tc>
          <w:tcPr>
            <w:tcW w:type="dxa" w:w="25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Hash/서명/SBOM/악성코드/호환성→승인→격리 시험</w:t>
            </w:r>
          </w:p>
        </w:tc>
        <w:tc>
          <w:tcPr>
            <w:tcW w:type="dxa" w:w="24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설치 후보</w:t>
            </w:r>
          </w:p>
        </w:tc>
        <w:tc>
          <w:tcPr>
            <w:tcW w:type="dxa" w:w="221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출처 미상·검사 실패는 QUARANTINED</w:t>
            </w:r>
          </w:p>
        </w:tc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PackageReceipt</w:t>
            </w:r>
          </w:p>
        </w:tc>
      </w:tr>
      <w:tr>
        <w:tc>
          <w:tcPr>
            <w:tcW w:type="dxa" w:w="153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운영 설치</w:t>
            </w:r>
          </w:p>
        </w:tc>
        <w:tc>
          <w:tcPr>
            <w:tcW w:type="dxa" w:w="221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승인된 후보·변경티켓 수신</w:t>
            </w:r>
          </w:p>
        </w:tc>
        <w:tc>
          <w:tcPr>
            <w:tcW w:type="dxa" w:w="25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백업→설치→설정→기동→Read-back→검증</w:t>
            </w:r>
          </w:p>
        </w:tc>
        <w:tc>
          <w:tcPr>
            <w:tcW w:type="dxa" w:w="24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운영 배포</w:t>
            </w:r>
          </w:p>
        </w:tc>
        <w:tc>
          <w:tcPr>
            <w:tcW w:type="dxa" w:w="221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실패 시 승인된 Rollback 실행</w:t>
            </w:r>
          </w:p>
        </w:tc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DeliveryReceipt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2.1 공통 상태전이 계약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96"/>
        <w:gridCol w:w="1996"/>
        <w:gridCol w:w="1996"/>
        <w:gridCol w:w="1996"/>
        <w:gridCol w:w="1996"/>
      </w:tblGrid>
      <w:tr>
        <w:tc>
          <w:tcPr>
            <w:tcW w:type="dxa" w:w="141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5"/>
              </w:rPr>
              <w:t>현재</w:t>
            </w:r>
          </w:p>
        </w:tc>
        <w:tc>
          <w:tcPr>
            <w:tcW w:type="dxa" w:w="19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5"/>
              </w:rPr>
              <w:t>이벤트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5"/>
              </w:rPr>
              <w:t>다음</w:t>
            </w:r>
          </w:p>
        </w:tc>
        <w:tc>
          <w:tcPr>
            <w:tcW w:type="dxa" w:w="504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5"/>
              </w:rPr>
              <w:t>Guard</w:t>
            </w:r>
          </w:p>
        </w:tc>
        <w:tc>
          <w:tcPr>
            <w:tcW w:type="dxa" w:w="15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5"/>
              </w:rPr>
              <w:t>실패 상태</w:t>
            </w:r>
          </w:p>
        </w:tc>
      </w:tr>
      <w:tr>
        <w:tc>
          <w:tcPr>
            <w:tcW w:type="dxa" w:w="141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DRAFT</w:t>
            </w:r>
          </w:p>
        </w:tc>
        <w:tc>
          <w:tcPr>
            <w:tcW w:type="dxa" w:w="19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submit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REVIEW</w:t>
            </w:r>
          </w:p>
        </w:tc>
        <w:tc>
          <w:tcPr>
            <w:tcW w:type="dxa" w:w="504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Owner·Schema·Parent Hash 유효</w:t>
            </w:r>
          </w:p>
        </w:tc>
        <w:tc>
          <w:tcPr>
            <w:tcW w:type="dxa" w:w="15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REJECTED</w:t>
            </w:r>
          </w:p>
        </w:tc>
      </w:tr>
      <w:tr>
        <w:tc>
          <w:tcPr>
            <w:tcW w:type="dxa" w:w="141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REVIEW</w:t>
            </w:r>
          </w:p>
        </w:tc>
        <w:tc>
          <w:tcPr>
            <w:tcW w:type="dxa" w:w="19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approve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APPROVED</w:t>
            </w:r>
          </w:p>
        </w:tc>
        <w:tc>
          <w:tcPr>
            <w:tcW w:type="dxa" w:w="504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SoD·필수 승인·미해결 P0=0</w:t>
            </w:r>
          </w:p>
        </w:tc>
        <w:tc>
          <w:tcPr>
            <w:tcW w:type="dxa" w:w="15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BLOCKED</w:t>
            </w:r>
          </w:p>
        </w:tc>
      </w:tr>
      <w:tr>
        <w:tc>
          <w:tcPr>
            <w:tcW w:type="dxa" w:w="141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APPROVED</w:t>
            </w:r>
          </w:p>
        </w:tc>
        <w:tc>
          <w:tcPr>
            <w:tcW w:type="dxa" w:w="19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execute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RUNNING</w:t>
            </w:r>
          </w:p>
        </w:tc>
        <w:tc>
          <w:tcPr>
            <w:tcW w:type="dxa" w:w="504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정책·승인·Node attestation 유효</w:t>
            </w:r>
          </w:p>
        </w:tc>
        <w:tc>
          <w:tcPr>
            <w:tcW w:type="dxa" w:w="15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BLOCKED</w:t>
            </w:r>
          </w:p>
        </w:tc>
      </w:tr>
      <w:tr>
        <w:tc>
          <w:tcPr>
            <w:tcW w:type="dxa" w:w="141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RUNNING</w:t>
            </w:r>
          </w:p>
        </w:tc>
        <w:tc>
          <w:tcPr>
            <w:tcW w:type="dxa" w:w="19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pause/checkpoint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PAUSED</w:t>
            </w:r>
          </w:p>
        </w:tc>
        <w:tc>
          <w:tcPr>
            <w:tcW w:type="dxa" w:w="504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Checkpoint·출력 Hash 저장</w:t>
            </w:r>
          </w:p>
        </w:tc>
        <w:tc>
          <w:tcPr>
            <w:tcW w:type="dxa" w:w="15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INCONCLUSIVE</w:t>
            </w:r>
          </w:p>
        </w:tc>
      </w:tr>
      <w:tr>
        <w:tc>
          <w:tcPr>
            <w:tcW w:type="dxa" w:w="141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RUNNING</w:t>
            </w:r>
          </w:p>
        </w:tc>
        <w:tc>
          <w:tcPr>
            <w:tcW w:type="dxa" w:w="19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complete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COMPLETED</w:t>
            </w:r>
          </w:p>
        </w:tc>
        <w:tc>
          <w:tcPr>
            <w:tcW w:type="dxa" w:w="504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DoD·Read-back·Evidence 충족</w:t>
            </w:r>
          </w:p>
        </w:tc>
        <w:tc>
          <w:tcPr>
            <w:tcW w:type="dxa" w:w="15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FAILED</w:t>
            </w:r>
          </w:p>
        </w:tc>
      </w:tr>
      <w:tr>
        <w:tc>
          <w:tcPr>
            <w:tcW w:type="dxa" w:w="141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COMPLETED</w:t>
            </w:r>
          </w:p>
        </w:tc>
        <w:tc>
          <w:tcPr>
            <w:tcW w:type="dxa" w:w="19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independent_verify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VERIFIED</w:t>
            </w:r>
          </w:p>
        </w:tc>
        <w:tc>
          <w:tcPr>
            <w:tcW w:type="dxa" w:w="504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ONTester 2회+ONAudit CLEAN</w:t>
            </w:r>
          </w:p>
        </w:tc>
        <w:tc>
          <w:tcPr>
            <w:tcW w:type="dxa" w:w="15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BLOCKED</w:t>
            </w:r>
          </w:p>
        </w:tc>
      </w:tr>
      <w:tr>
        <w:tc>
          <w:tcPr>
            <w:tcW w:type="dxa" w:w="141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VERIFIED</w:t>
            </w:r>
          </w:p>
        </w:tc>
        <w:tc>
          <w:tcPr>
            <w:tcW w:type="dxa" w:w="19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human_release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FINAL_LOCKED</w:t>
            </w:r>
          </w:p>
        </w:tc>
        <w:tc>
          <w:tcPr>
            <w:tcW w:type="dxa" w:w="504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동일 Candidate·승인 유효</w:t>
            </w:r>
          </w:p>
        </w:tc>
        <w:tc>
          <w:tcPr>
            <w:tcW w:type="dxa" w:w="15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HOLD</w:t>
            </w:r>
          </w:p>
        </w:tc>
      </w:tr>
      <w:tr>
        <w:tc>
          <w:tcPr>
            <w:tcW w:type="dxa" w:w="141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FINAL_LOCKED</w:t>
            </w:r>
          </w:p>
        </w:tc>
        <w:tc>
          <w:tcPr>
            <w:tcW w:type="dxa" w:w="19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drift/tamper/incident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REVOKED</w:t>
            </w:r>
          </w:p>
        </w:tc>
        <w:tc>
          <w:tcPr>
            <w:tcW w:type="dxa" w:w="504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영향 계보 확인</w:t>
            </w:r>
          </w:p>
        </w:tc>
        <w:tc>
          <w:tcPr>
            <w:tcW w:type="dxa" w:w="15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REVOKED</w:t>
            </w:r>
          </w:p>
        </w:tc>
      </w:tr>
    </w:tbl>
    <w:p>
      <w:pPr>
        <w:spacing w:after="20"/>
      </w:pPr>
    </w:p>
    <w:p>
      <w:pPr>
        <w:spacing w:after="100" w:line="276" w:lineRule="auto"/>
      </w:pPr>
      <w:r>
        <w:rPr>
          <w:rFonts w:ascii="Malgun Gothic" w:hAnsi="Malgun Gothic" w:eastAsia="맑은 고딕"/>
          <w:b/>
          <w:color w:val="17365D"/>
          <w:sz w:val="19"/>
        </w:rPr>
        <w:t>금지 규칙:</w:t>
      </w:r>
      <w:r>
        <w:rPr>
          <w:rFonts w:ascii="Malgun Gothic" w:hAnsi="Malgun Gothic" w:eastAsia="맑은 고딕"/>
          <w:b w:val="0"/>
          <w:color w:val="000000"/>
          <w:sz w:val="19"/>
        </w:rPr>
        <w:t xml:space="preserve"> PENDING, UNKNOWN, INCONCLUSIVE, BLOCKED, SKIPPED, PARTIAL 중 하나라도 남아 있으면 COMPLETED·VERIFIED·FINAL_LOCKED로 승격할 수 없다. 상태 누락과 알 수 없는 Enum은 Fail-Closed로 BLOCKED 처리한다.</w:t>
      </w:r>
    </w:p>
    <w:p>
      <w:r>
        <w:br w:type="page"/>
      </w:r>
    </w:p>
    <w:p>
      <w:pPr>
        <w:pStyle w:val="Heading1"/>
        <w:keepNext/>
      </w:pPr>
      <w:r>
        <w:t>3. REST API 계약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63"/>
        <w:gridCol w:w="1663"/>
        <w:gridCol w:w="1663"/>
        <w:gridCol w:w="1663"/>
        <w:gridCol w:w="1663"/>
        <w:gridCol w:w="1663"/>
      </w:tblGrid>
      <w:tr>
        <w:tc>
          <w:tcPr>
            <w:tcW w:type="dxa" w:w="10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4"/>
              </w:rPr>
              <w:t>Method</w:t>
            </w:r>
          </w:p>
        </w:tc>
        <w:tc>
          <w:tcPr>
            <w:tcW w:type="dxa" w:w="289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4"/>
              </w:rPr>
              <w:t>Path</w:t>
            </w:r>
          </w:p>
        </w:tc>
        <w:tc>
          <w:tcPr>
            <w:tcW w:type="dxa" w:w="323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4"/>
              </w:rPr>
              <w:t>핵심 요청</w:t>
            </w:r>
          </w:p>
        </w:tc>
        <w:tc>
          <w:tcPr>
            <w:tcW w:type="dxa" w:w="221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4"/>
              </w:rPr>
              <w:t>성공 응답</w:t>
            </w:r>
          </w:p>
        </w:tc>
        <w:tc>
          <w:tcPr>
            <w:tcW w:type="dxa" w:w="19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4"/>
              </w:rPr>
              <w:t>최소 역할</w:t>
            </w:r>
          </w:p>
        </w:tc>
        <w:tc>
          <w:tcPr>
            <w:tcW w:type="dxa" w:w="15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4"/>
              </w:rPr>
              <w:t>오류</w:t>
            </w:r>
          </w:p>
        </w:tc>
      </w:tr>
      <w:tr>
        <w:tc>
          <w:tcPr>
            <w:tcW w:type="dxa" w:w="10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POST</w:t>
            </w:r>
          </w:p>
        </w:tc>
        <w:tc>
          <w:tcPr>
            <w:tcW w:type="dxa" w:w="289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/v1/repos:analyze</w:t>
            </w:r>
          </w:p>
        </w:tc>
        <w:tc>
          <w:tcPr>
            <w:tcW w:type="dxa" w:w="323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repo_ref·commit</w:t>
            </w:r>
          </w:p>
        </w:tc>
        <w:tc>
          <w:tcPr>
            <w:tcW w:type="dxa" w:w="221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RepoManifest</w:t>
            </w:r>
          </w:p>
        </w:tc>
        <w:tc>
          <w:tcPr>
            <w:tcW w:type="dxa" w:w="19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Developer</w:t>
            </w:r>
          </w:p>
        </w:tc>
        <w:tc>
          <w:tcPr>
            <w:tcW w:type="dxa" w:w="15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ONS-412</w:t>
            </w:r>
          </w:p>
        </w:tc>
      </w:tr>
      <w:tr>
        <w:tc>
          <w:tcPr>
            <w:tcW w:type="dxa" w:w="10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POST</w:t>
            </w:r>
          </w:p>
        </w:tc>
        <w:tc>
          <w:tcPr>
            <w:tcW w:type="dxa" w:w="289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/v1/patch-plans</w:t>
            </w:r>
          </w:p>
        </w:tc>
        <w:tc>
          <w:tcPr>
            <w:tcW w:type="dxa" w:w="323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requirement_ids·repo_hash·changes</w:t>
            </w:r>
          </w:p>
        </w:tc>
        <w:tc>
          <w:tcPr>
            <w:tcW w:type="dxa" w:w="221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PatchPlan</w:t>
            </w:r>
          </w:p>
        </w:tc>
        <w:tc>
          <w:tcPr>
            <w:tcW w:type="dxa" w:w="19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DeveloperAgent</w:t>
            </w:r>
          </w:p>
        </w:tc>
        <w:tc>
          <w:tcPr>
            <w:tcW w:type="dxa" w:w="15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ONS-422</w:t>
            </w:r>
          </w:p>
        </w:tc>
      </w:tr>
      <w:tr>
        <w:tc>
          <w:tcPr>
            <w:tcW w:type="dxa" w:w="10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POST</w:t>
            </w:r>
          </w:p>
        </w:tc>
        <w:tc>
          <w:tcPr>
            <w:tcW w:type="dxa" w:w="289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/v1/commands</w:t>
            </w:r>
          </w:p>
        </w:tc>
        <w:tc>
          <w:tcPr>
            <w:tcW w:type="dxa" w:w="323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node·cwd·argv·env_allowlist·approval</w:t>
            </w:r>
          </w:p>
        </w:tc>
        <w:tc>
          <w:tcPr>
            <w:tcW w:type="dxa" w:w="221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CommandReceipt</w:t>
            </w:r>
          </w:p>
        </w:tc>
        <w:tc>
          <w:tcPr>
            <w:tcW w:type="dxa" w:w="19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Orchestrator</w:t>
            </w:r>
          </w:p>
        </w:tc>
        <w:tc>
          <w:tcPr>
            <w:tcW w:type="dxa" w:w="15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ONS-403/412</w:t>
            </w:r>
          </w:p>
        </w:tc>
      </w:tr>
      <w:tr>
        <w:tc>
          <w:tcPr>
            <w:tcW w:type="dxa" w:w="10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POST</w:t>
            </w:r>
          </w:p>
        </w:tc>
        <w:tc>
          <w:tcPr>
            <w:tcW w:type="dxa" w:w="289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/v1/git/draft-prs</w:t>
            </w:r>
          </w:p>
        </w:tc>
        <w:tc>
          <w:tcPr>
            <w:tcW w:type="dxa" w:w="323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changeset·branch·base·approval</w:t>
            </w:r>
          </w:p>
        </w:tc>
        <w:tc>
          <w:tcPr>
            <w:tcW w:type="dxa" w:w="221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DraftPRReceipt</w:t>
            </w:r>
          </w:p>
        </w:tc>
        <w:tc>
          <w:tcPr>
            <w:tcW w:type="dxa" w:w="19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Developer</w:t>
            </w:r>
          </w:p>
        </w:tc>
        <w:tc>
          <w:tcPr>
            <w:tcW w:type="dxa" w:w="15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ONS-409</w:t>
            </w:r>
          </w:p>
        </w:tc>
      </w:tr>
      <w:tr>
        <w:tc>
          <w:tcPr>
            <w:tcW w:type="dxa" w:w="10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POST</w:t>
            </w:r>
          </w:p>
        </w:tc>
        <w:tc>
          <w:tcPr>
            <w:tcW w:type="dxa" w:w="289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/v1/packages:assess</w:t>
            </w:r>
          </w:p>
        </w:tc>
        <w:tc>
          <w:tcPr>
            <w:tcW w:type="dxa" w:w="323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artifact·expected_hash·target_profile</w:t>
            </w:r>
          </w:p>
        </w:tc>
        <w:tc>
          <w:tcPr>
            <w:tcW w:type="dxa" w:w="221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PackageAssessment</w:t>
            </w:r>
          </w:p>
        </w:tc>
        <w:tc>
          <w:tcPr>
            <w:tcW w:type="dxa" w:w="19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DeliveryOperator</w:t>
            </w:r>
          </w:p>
        </w:tc>
        <w:tc>
          <w:tcPr>
            <w:tcW w:type="dxa" w:w="15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ONS-422</w:t>
            </w:r>
          </w:p>
        </w:tc>
      </w:tr>
      <w:tr>
        <w:tc>
          <w:tcPr>
            <w:tcW w:type="dxa" w:w="10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POST</w:t>
            </w:r>
          </w:p>
        </w:tc>
        <w:tc>
          <w:tcPr>
            <w:tcW w:type="dxa" w:w="289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/v1/deliveries</w:t>
            </w:r>
          </w:p>
        </w:tc>
        <w:tc>
          <w:tcPr>
            <w:tcW w:type="dxa" w:w="323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package_ref·target·change_ticket·rollback</w:t>
            </w:r>
          </w:p>
        </w:tc>
        <w:tc>
          <w:tcPr>
            <w:tcW w:type="dxa" w:w="221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DeliveryReceipt</w:t>
            </w:r>
          </w:p>
        </w:tc>
        <w:tc>
          <w:tcPr>
            <w:tcW w:type="dxa" w:w="19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ReleaseOperator</w:t>
            </w:r>
          </w:p>
        </w:tc>
        <w:tc>
          <w:tcPr>
            <w:tcW w:type="dxa" w:w="15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ONS-403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3.1 공통 Request Envelope</w:t>
      </w:r>
    </w:p>
    <w:p>
      <w:pPr>
        <w:spacing w:before="60" w:after="120" w:line="240" w:lineRule="auto"/>
        <w:ind w:left="283" w:right="283"/>
        <w:shd w:fill="F6F8FA"/>
      </w:pPr>
      <w:r>
        <w:rPr>
          <w:rFonts w:ascii="Consolas" w:hAnsi="Consolas" w:eastAsia="맑은 고딕"/>
          <w:b w:val="0"/>
          <w:color w:val="24292F"/>
          <w:sz w:val="15"/>
        </w:rPr>
        <w:t>{</w:t>
        <w:br/>
        <w:t xml:space="preserve">  "request_id": "uuid",</w:t>
        <w:br/>
        <w:t xml:space="preserve">  "tenant_id": "uuid",</w:t>
        <w:br/>
        <w:t xml:space="preserve">  "project_id": "uuid",</w:t>
        <w:br/>
        <w:t xml:space="preserve">  "actor": {"id": "uuid", "type": "HUMAN|AGENT|SERVICE", "session_id": "uuid"},</w:t>
        <w:br/>
        <w:t xml:space="preserve">  "correlation_id": "uuid",</w:t>
        <w:br/>
        <w:t xml:space="preserve">  "idempotency_key": "opaque-string",</w:t>
        <w:br/>
        <w:t xml:space="preserve">  "expected_parent_hashes": ["sha256:..."],</w:t>
        <w:br/>
        <w:t xml:space="preserve">  "policy_snapshot": {"id": "pol-...", "version": "semver", "hash": "sha256:..."},</w:t>
        <w:br/>
        <w:t xml:space="preserve">  "approval_refs": ["apr-..."],</w:t>
        <w:br/>
        <w:t xml:space="preserve">  "payload": {}</w:t>
        <w:br/>
        <w:t>}</w:t>
      </w:r>
    </w:p>
    <w:p>
      <w:pPr>
        <w:pStyle w:val="Heading2"/>
        <w:keepNext/>
      </w:pPr>
      <w:r>
        <w:t>3.2 공통 Response/Receipt 규칙</w:t>
      </w:r>
    </w:p>
    <w:p>
      <w:pPr>
        <w:pStyle w:val="ListBullet"/>
        <w:spacing w:after="60" w:line="264" w:lineRule="auto"/>
      </w:pPr>
      <w:r>
        <w:rPr>
          <w:rFonts w:ascii="Malgun Gothic" w:hAnsi="Malgun Gothic" w:eastAsia="맑은 고딕"/>
          <w:b w:val="0"/>
          <w:color w:val="000000"/>
          <w:sz w:val="18"/>
        </w:rPr>
        <w:t>HTTP 2xx는 요청 수락 또는 도메인 처리가 성공했다는 의미이며, Final/Release 가능을 뜻하지 않는다.</w:t>
      </w:r>
    </w:p>
    <w:p>
      <w:pPr>
        <w:pStyle w:val="ListBullet"/>
        <w:spacing w:after="60" w:line="264" w:lineRule="auto"/>
      </w:pPr>
      <w:r>
        <w:rPr>
          <w:rFonts w:ascii="Malgun Gothic" w:hAnsi="Malgun Gothic" w:eastAsia="맑은 고딕"/>
          <w:b w:val="0"/>
          <w:color w:val="000000"/>
          <w:sz w:val="18"/>
        </w:rPr>
        <w:t>비동기 작업은 202와 operation_id를 반환하고 GET 상태 및 취소 API를 제공한다.</w:t>
      </w:r>
    </w:p>
    <w:p>
      <w:pPr>
        <w:pStyle w:val="ListBullet"/>
        <w:spacing w:after="60" w:line="264" w:lineRule="auto"/>
      </w:pPr>
      <w:r>
        <w:rPr>
          <w:rFonts w:ascii="Malgun Gothic" w:hAnsi="Malgun Gothic" w:eastAsia="맑은 고딕"/>
          <w:b w:val="0"/>
          <w:color w:val="000000"/>
          <w:sz w:val="18"/>
        </w:rPr>
        <w:t>모든 오류는 code, message, retryable, field_errors, correlation_id, evidence_ref를 반환한다.</w:t>
      </w:r>
    </w:p>
    <w:p>
      <w:pPr>
        <w:pStyle w:val="ListBullet"/>
        <w:spacing w:after="60" w:line="264" w:lineRule="auto"/>
      </w:pPr>
      <w:r>
        <w:rPr>
          <w:rFonts w:ascii="Malgun Gothic" w:hAnsi="Malgun Gothic" w:eastAsia="맑은 고딕"/>
          <w:b w:val="0"/>
          <w:color w:val="000000"/>
          <w:sz w:val="18"/>
        </w:rPr>
        <w:t>Secret·원문 민감데이터·Prompt 전문은 로그/오류에 기록하지 않고 Hash와 승인된 요약만 기록한다.</w:t>
      </w:r>
    </w:p>
    <w:p>
      <w:pPr>
        <w:pStyle w:val="ListBullet"/>
        <w:spacing w:after="60" w:line="264" w:lineRule="auto"/>
      </w:pPr>
      <w:r>
        <w:rPr>
          <w:rFonts w:ascii="Malgun Gothic" w:hAnsi="Malgun Gothic" w:eastAsia="맑은 고딕"/>
          <w:b w:val="0"/>
          <w:color w:val="000000"/>
          <w:sz w:val="18"/>
        </w:rPr>
        <w:t>모든 Mutation은 idempotency_key와 expected_version 또는 expected_hash를 요구한다.</w:t>
      </w:r>
    </w:p>
    <w:p>
      <w:r>
        <w:br w:type="page"/>
      </w:r>
    </w:p>
    <w:p>
      <w:pPr>
        <w:pStyle w:val="Heading1"/>
        <w:keepNext/>
      </w:pPr>
      <w:r>
        <w:t>4. 논리 데이터 모델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4"/>
        <w:gridCol w:w="2494"/>
        <w:gridCol w:w="2494"/>
        <w:gridCol w:w="2494"/>
      </w:tblGrid>
      <w:tr>
        <w:tc>
          <w:tcPr>
            <w:tcW w:type="dxa" w:w="209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4"/>
              </w:rPr>
              <w:t>Entity</w:t>
            </w:r>
          </w:p>
        </w:tc>
        <w:tc>
          <w:tcPr>
            <w:tcW w:type="dxa" w:w="58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4"/>
              </w:rPr>
              <w:t>필수 필드</w:t>
            </w:r>
          </w:p>
        </w:tc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4"/>
              </w:rPr>
              <w:t>식별/인덱스</w:t>
            </w:r>
          </w:p>
        </w:tc>
        <w:tc>
          <w:tcPr>
            <w:tcW w:type="dxa" w:w="21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4"/>
              </w:rPr>
              <w:t>변경·보존</w:t>
            </w:r>
          </w:p>
        </w:tc>
      </w:tr>
      <w:tr>
        <w:tc>
          <w:tcPr>
            <w:tcW w:type="dxa" w:w="209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RepoManifest</w:t>
            </w:r>
          </w:p>
        </w:tc>
        <w:tc>
          <w:tcPr>
            <w:tcW w:type="dxa" w:w="58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repo, commit, branch, dirty_files[], languages, build, policies, hash</w:t>
            </w:r>
          </w:p>
        </w:tc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manifest_id</w:t>
            </w:r>
          </w:p>
        </w:tc>
        <w:tc>
          <w:tcPr>
            <w:tcW w:type="dxa" w:w="21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불변</w:t>
            </w:r>
          </w:p>
        </w:tc>
      </w:tr>
      <w:tr>
        <w:tc>
          <w:tcPr>
            <w:tcW w:type="dxa" w:w="209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PatchPlan</w:t>
            </w:r>
          </w:p>
        </w:tc>
        <w:tc>
          <w:tcPr>
            <w:tcW w:type="dxa" w:w="58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requirements[], files[], hunks[], commands[], tests[], risks[], rollback</w:t>
            </w:r>
          </w:p>
        </w:tc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plan_id+version</w:t>
            </w:r>
          </w:p>
        </w:tc>
        <w:tc>
          <w:tcPr>
            <w:tcW w:type="dxa" w:w="21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승인 후 Frozen</w:t>
            </w:r>
          </w:p>
        </w:tc>
      </w:tr>
      <w:tr>
        <w:tc>
          <w:tcPr>
            <w:tcW w:type="dxa" w:w="209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CommandReceipt</w:t>
            </w:r>
          </w:p>
        </w:tc>
        <w:tc>
          <w:tcPr>
            <w:tcW w:type="dxa" w:w="58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argv_hash, cwd, env_names, node, policy, approval, exit, stdout/stderr hashes</w:t>
            </w:r>
          </w:p>
        </w:tc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receipt_id</w:t>
            </w:r>
          </w:p>
        </w:tc>
        <w:tc>
          <w:tcPr>
            <w:tcW w:type="dxa" w:w="21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WORM</w:t>
            </w:r>
          </w:p>
        </w:tc>
      </w:tr>
      <w:tr>
        <w:tc>
          <w:tcPr>
            <w:tcW w:type="dxa" w:w="209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GitReceipt</w:t>
            </w:r>
          </w:p>
        </w:tc>
        <w:tc>
          <w:tcPr>
            <w:tcW w:type="dxa" w:w="58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repo, base, branch, commit, tree, staged_paths, push, pr_ref</w:t>
            </w:r>
          </w:p>
        </w:tc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receipt_id</w:t>
            </w:r>
          </w:p>
        </w:tc>
        <w:tc>
          <w:tcPr>
            <w:tcW w:type="dxa" w:w="21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WORM</w:t>
            </w:r>
          </w:p>
        </w:tc>
      </w:tr>
      <w:tr>
        <w:tc>
          <w:tcPr>
            <w:tcW w:type="dxa" w:w="209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PackageAssessment</w:t>
            </w:r>
          </w:p>
        </w:tc>
        <w:tc>
          <w:tcPr>
            <w:tcW w:type="dxa" w:w="58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artifact_hash, signature, sbom_hash, licenses, malware, compat, result</w:t>
            </w:r>
          </w:p>
        </w:tc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assessment_id</w:t>
            </w:r>
          </w:p>
        </w:tc>
        <w:tc>
          <w:tcPr>
            <w:tcW w:type="dxa" w:w="21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WORM</w:t>
            </w:r>
          </w:p>
        </w:tc>
      </w:tr>
      <w:tr>
        <w:tc>
          <w:tcPr>
            <w:tcW w:type="dxa" w:w="209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DeliveryReceipt</w:t>
            </w:r>
          </w:p>
        </w:tc>
        <w:tc>
          <w:tcPr>
            <w:tcW w:type="dxa" w:w="58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target, before_hash, steps[], after_hash, verification, rollback, approvals</w:t>
            </w:r>
          </w:p>
        </w:tc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receipt_id</w:t>
            </w:r>
          </w:p>
        </w:tc>
        <w:tc>
          <w:tcPr>
            <w:tcW w:type="dxa" w:w="21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WORM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4.1 공통 컬럼과 제약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c>
          <w:tcPr>
            <w:tcW w:type="dxa" w:w="25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5"/>
              </w:rPr>
              <w:t>필드</w:t>
            </w:r>
          </w:p>
        </w:tc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5"/>
              </w:rPr>
              <w:t>형식</w:t>
            </w:r>
          </w:p>
        </w:tc>
        <w:tc>
          <w:tcPr>
            <w:tcW w:type="dxa" w:w="697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5"/>
              </w:rPr>
              <w:t>필수 규칙</w:t>
            </w:r>
          </w:p>
        </w:tc>
      </w:tr>
      <w:tr>
        <w:tc>
          <w:tcPr>
            <w:tcW w:type="dxa" w:w="25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tenant_id / project_id</w:t>
            </w:r>
          </w:p>
        </w:tc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UUID</w:t>
            </w:r>
          </w:p>
        </w:tc>
        <w:tc>
          <w:tcPr>
            <w:tcW w:type="dxa" w:w="697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모든 조회·인덱스·Unique Key의 선두. 교차 Tenant Join 금지</w:t>
            </w:r>
          </w:p>
        </w:tc>
      </w:tr>
      <w:tr>
        <w:tc>
          <w:tcPr>
            <w:tcW w:type="dxa" w:w="25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created_at / occurred_at</w:t>
            </w:r>
          </w:p>
        </w:tc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UTC RFC3339+ns</w:t>
            </w:r>
          </w:p>
        </w:tc>
        <w:tc>
          <w:tcPr>
            <w:tcW w:type="dxa" w:w="697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서버 부여. 원본 시각과 수집 시각 분리</w:t>
            </w:r>
          </w:p>
        </w:tc>
      </w:tr>
      <w:tr>
        <w:tc>
          <w:tcPr>
            <w:tcW w:type="dxa" w:w="25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created_by / actor_type</w:t>
            </w:r>
          </w:p>
        </w:tc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UUID + Enum</w:t>
            </w:r>
          </w:p>
        </w:tc>
        <w:tc>
          <w:tcPr>
            <w:tcW w:type="dxa" w:w="697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사람·Agent·Service 구분, 삭제 후에도 참조 보존</w:t>
            </w:r>
          </w:p>
        </w:tc>
      </w:tr>
      <w:tr>
        <w:tc>
          <w:tcPr>
            <w:tcW w:type="dxa" w:w="25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version</w:t>
            </w:r>
          </w:p>
        </w:tc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positive integer</w:t>
            </w:r>
          </w:p>
        </w:tc>
        <w:tc>
          <w:tcPr>
            <w:tcW w:type="dxa" w:w="697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Optimistic Lock. 갱신 시 +1</w:t>
            </w:r>
          </w:p>
        </w:tc>
      </w:tr>
      <w:tr>
        <w:tc>
          <w:tcPr>
            <w:tcW w:type="dxa" w:w="25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status</w:t>
            </w:r>
          </w:p>
        </w:tc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문서별 Enum</w:t>
            </w:r>
          </w:p>
        </w:tc>
        <w:tc>
          <w:tcPr>
            <w:tcW w:type="dxa" w:w="697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허용 전이표 외 변경 금지</w:t>
            </w:r>
          </w:p>
        </w:tc>
      </w:tr>
      <w:tr>
        <w:tc>
          <w:tcPr>
            <w:tcW w:type="dxa" w:w="25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content_hash</w:t>
            </w:r>
          </w:p>
        </w:tc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sha256:&lt;hex&gt;</w:t>
            </w:r>
          </w:p>
        </w:tc>
        <w:tc>
          <w:tcPr>
            <w:tcW w:type="dxa" w:w="697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Canonical serialization 후 계산</w:t>
            </w:r>
          </w:p>
        </w:tc>
      </w:tr>
      <w:tr>
        <w:tc>
          <w:tcPr>
            <w:tcW w:type="dxa" w:w="25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parent_hashes</w:t>
            </w:r>
          </w:p>
        </w:tc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ordered array</w:t>
            </w:r>
          </w:p>
        </w:tc>
        <w:tc>
          <w:tcPr>
            <w:tcW w:type="dxa" w:w="697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직접 부모 전부 포함, 순서도 계약 일부</w:t>
            </w:r>
          </w:p>
        </w:tc>
      </w:tr>
      <w:tr>
        <w:tc>
          <w:tcPr>
            <w:tcW w:type="dxa" w:w="25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classification</w:t>
            </w:r>
          </w:p>
        </w:tc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L0~L5</w:t>
            </w:r>
          </w:p>
        </w:tc>
        <w:tc>
          <w:tcPr>
            <w:tcW w:type="dxa" w:w="697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UNKNOWN은 최고 보호로 처리</w:t>
            </w:r>
          </w:p>
        </w:tc>
      </w:tr>
      <w:tr>
        <w:tc>
          <w:tcPr>
            <w:tcW w:type="dxa" w:w="25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retention_policy_id</w:t>
            </w:r>
          </w:p>
        </w:tc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string ref</w:t>
            </w:r>
          </w:p>
        </w:tc>
        <w:tc>
          <w:tcPr>
            <w:tcW w:type="dxa" w:w="697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Legal Hold가 우선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4.2 트랜잭션·동시성</w:t>
      </w:r>
    </w:p>
    <w:p>
      <w:pPr>
        <w:pStyle w:val="ListBullet"/>
        <w:spacing w:after="60" w:line="264" w:lineRule="auto"/>
      </w:pPr>
      <w:r>
        <w:rPr>
          <w:rFonts w:ascii="Malgun Gothic" w:hAnsi="Malgun Gothic" w:eastAsia="맑은 고딕"/>
          <w:b w:val="0"/>
          <w:color w:val="000000"/>
          <w:sz w:val="18"/>
        </w:rPr>
        <w:t>도메인 상태 변경과 Outbox Event 저장은 하나의 DB 트랜잭션으로 처리한다.</w:t>
      </w:r>
    </w:p>
    <w:p>
      <w:pPr>
        <w:pStyle w:val="ListBullet"/>
        <w:spacing w:after="60" w:line="264" w:lineRule="auto"/>
      </w:pPr>
      <w:r>
        <w:rPr>
          <w:rFonts w:ascii="Malgun Gothic" w:hAnsi="Malgun Gothic" w:eastAsia="맑은 고딕"/>
          <w:b w:val="0"/>
          <w:color w:val="000000"/>
          <w:sz w:val="18"/>
        </w:rPr>
        <w:t>외부 Connector·Git·배포 부작용은 Saga 단계와 보상 작업을 정의하고 Receipt로 결속한다.</w:t>
      </w:r>
    </w:p>
    <w:p>
      <w:pPr>
        <w:pStyle w:val="ListBullet"/>
        <w:spacing w:after="60" w:line="264" w:lineRule="auto"/>
      </w:pPr>
      <w:r>
        <w:rPr>
          <w:rFonts w:ascii="Malgun Gothic" w:hAnsi="Malgun Gothic" w:eastAsia="맑은 고딕"/>
          <w:b w:val="0"/>
          <w:color w:val="000000"/>
          <w:sz w:val="18"/>
        </w:rPr>
        <w:t>같은 idempotency_key의 동일 Payload는 최초 결과를 반환하고, 다른 Payload는 409로 거부한다.</w:t>
      </w:r>
    </w:p>
    <w:p>
      <w:pPr>
        <w:pStyle w:val="ListBullet"/>
        <w:spacing w:after="60" w:line="264" w:lineRule="auto"/>
      </w:pPr>
      <w:r>
        <w:rPr>
          <w:rFonts w:ascii="Malgun Gothic" w:hAnsi="Malgun Gothic" w:eastAsia="맑은 고딕"/>
          <w:b w:val="0"/>
          <w:color w:val="000000"/>
          <w:sz w:val="18"/>
        </w:rPr>
        <w:t>WORM Evidence는 UPDATE/DELETE를 허용하지 않는다. 정정은 이전 Receipt를 부모로 하는 Correction Receipt를 추가한다.</w:t>
      </w:r>
    </w:p>
    <w:p>
      <w:r>
        <w:br w:type="page"/>
      </w:r>
    </w:p>
    <w:p>
      <w:pPr>
        <w:pStyle w:val="Heading1"/>
        <w:keepNext/>
      </w:pPr>
      <w:r>
        <w:t>5. 권한·정책·승인 계약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96"/>
        <w:gridCol w:w="1996"/>
        <w:gridCol w:w="1996"/>
        <w:gridCol w:w="1996"/>
        <w:gridCol w:w="1996"/>
      </w:tblGrid>
      <w:tr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5"/>
              </w:rPr>
              <w:t>행위</w:t>
            </w:r>
          </w:p>
        </w:tc>
        <w:tc>
          <w:tcPr>
            <w:tcW w:type="dxa" w:w="21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5"/>
              </w:rPr>
              <w:t>실행자</w:t>
            </w:r>
          </w:p>
        </w:tc>
        <w:tc>
          <w:tcPr>
            <w:tcW w:type="dxa" w:w="25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5"/>
              </w:rPr>
              <w:t>승인자</w:t>
            </w:r>
          </w:p>
        </w:tc>
        <w:tc>
          <w:tcPr>
            <w:tcW w:type="dxa" w:w="402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5"/>
              </w:rPr>
              <w:t>정책 Guard</w:t>
            </w:r>
          </w:p>
        </w:tc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5"/>
              </w:rPr>
              <w:t>금지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조회/분석</w:t>
            </w:r>
          </w:p>
        </w:tc>
        <w:tc>
          <w:tcPr>
            <w:tcW w:type="dxa" w:w="21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User/Agent</w:t>
            </w:r>
          </w:p>
        </w:tc>
        <w:tc>
          <w:tcPr>
            <w:tcW w:type="dxa" w:w="25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Data Owner 정책</w:t>
            </w:r>
          </w:p>
        </w:tc>
        <w:tc>
          <w:tcPr>
            <w:tcW w:type="dxa" w:w="402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목적·등급·프로젝트·지역·시간</w:t>
            </w:r>
          </w:p>
        </w:tc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목적 외 원문 확장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설계/코드/문서 변경</w:t>
            </w:r>
          </w:p>
        </w:tc>
        <w:tc>
          <w:tcPr>
            <w:tcW w:type="dxa" w:w="21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Developer/Work Agent</w:t>
            </w:r>
          </w:p>
        </w:tc>
        <w:tc>
          <w:tcPr>
            <w:tcW w:type="dxa" w:w="25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Task Owner 또는 Hunk Approver</w:t>
            </w:r>
          </w:p>
        </w:tc>
        <w:tc>
          <w:tcPr>
            <w:tcW w:type="dxa" w:w="402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Plan allowlist·Expected Hash</w:t>
            </w:r>
          </w:p>
        </w:tc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자기 Final 승인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외부 전송/메시지</w:t>
            </w:r>
          </w:p>
        </w:tc>
        <w:tc>
          <w:tcPr>
            <w:tcW w:type="dxa" w:w="21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Connector Service</w:t>
            </w:r>
          </w:p>
        </w:tc>
        <w:tc>
          <w:tcPr>
            <w:tcW w:type="dxa" w:w="25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사용자/업무 승인자</w:t>
            </w:r>
          </w:p>
        </w:tc>
        <w:tc>
          <w:tcPr>
            <w:tcW w:type="dxa" w:w="402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수신자·Payload Preview·DLP</w:t>
            </w:r>
          </w:p>
        </w:tc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모호한 대상 추정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관리자 권한/운영 변경</w:t>
            </w:r>
          </w:p>
        </w:tc>
        <w:tc>
          <w:tcPr>
            <w:tcW w:type="dxa" w:w="21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PAM 작업자</w:t>
            </w:r>
          </w:p>
        </w:tc>
        <w:tc>
          <w:tcPr>
            <w:tcW w:type="dxa" w:w="25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분리된 변경 승인자</w:t>
            </w:r>
          </w:p>
        </w:tc>
        <w:tc>
          <w:tcPr>
            <w:tcW w:type="dxa" w:w="402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Ticket·JIT·2인 승인·시간제한</w:t>
            </w:r>
          </w:p>
        </w:tc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AI 단독 승인/실행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시험/Oracle 변경</w:t>
            </w:r>
          </w:p>
        </w:tc>
        <w:tc>
          <w:tcPr>
            <w:tcW w:type="dxa" w:w="21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Test Custodian</w:t>
            </w:r>
          </w:p>
        </w:tc>
        <w:tc>
          <w:tcPr>
            <w:tcW w:type="dxa" w:w="25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Test Approver</w:t>
            </w:r>
          </w:p>
        </w:tc>
        <w:tc>
          <w:tcPr>
            <w:tcW w:type="dxa" w:w="402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Frozen Plan·SoD</w:t>
            </w:r>
          </w:p>
        </w:tc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생성 Agent 변경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감사/Final</w:t>
            </w:r>
          </w:p>
        </w:tc>
        <w:tc>
          <w:tcPr>
            <w:tcW w:type="dxa" w:w="21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ONAudit/FinalGate</w:t>
            </w:r>
          </w:p>
        </w:tc>
        <w:tc>
          <w:tcPr>
            <w:tcW w:type="dxa" w:w="25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Risk/Release Authority</w:t>
            </w:r>
          </w:p>
        </w:tc>
        <w:tc>
          <w:tcPr>
            <w:tcW w:type="dxa" w:w="402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동일 Candidate·독립성·금지상태 0</w:t>
            </w:r>
          </w:p>
        </w:tc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Override로 PASS</w:t>
            </w:r>
          </w:p>
        </w:tc>
      </w:tr>
    </w:tbl>
    <w:p>
      <w:pPr>
        <w:spacing w:after="20"/>
      </w:pPr>
    </w:p>
    <w:p>
      <w:pPr>
        <w:spacing w:after="100" w:line="276" w:lineRule="auto"/>
      </w:pPr>
      <w:r>
        <w:rPr>
          <w:rFonts w:ascii="Malgun Gothic" w:hAnsi="Malgun Gothic" w:eastAsia="맑은 고딕"/>
          <w:b w:val="0"/>
          <w:color w:val="000000"/>
          <w:sz w:val="19"/>
        </w:rPr>
        <w:t>정책 평가가 실패하거나 정책 버전을 확인할 수 없으면 읽기 전용 저위험 조회를 제외한 모든 Mutation과 외부 부작용을 차단한다. Break-glass는 사전 정의된 사고대응 목적, 시간 제한, 2인 승인, 사후 독립감사를 요구한다.</w:t>
      </w:r>
    </w:p>
    <w:p>
      <w:r>
        <w:br w:type="page"/>
      </w:r>
    </w:p>
    <w:p>
      <w:pPr>
        <w:pStyle w:val="Heading1"/>
        <w:keepNext/>
      </w:pPr>
      <w:r>
        <w:t>6. 오류·복구·관측성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4"/>
        <w:gridCol w:w="2494"/>
        <w:gridCol w:w="2494"/>
        <w:gridCol w:w="2494"/>
      </w:tblGrid>
      <w:tr>
        <w:tc>
          <w:tcPr>
            <w:tcW w:type="dxa" w:w="21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5"/>
              </w:rPr>
              <w:t>오류 코드</w:t>
            </w:r>
          </w:p>
        </w:tc>
        <w:tc>
          <w:tcPr>
            <w:tcW w:type="dxa" w:w="31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5"/>
              </w:rPr>
              <w:t>조건</w:t>
            </w:r>
          </w:p>
        </w:tc>
        <w:tc>
          <w:tcPr>
            <w:tcW w:type="dxa" w:w="300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5"/>
              </w:rPr>
              <w:t>시스템 처리</w:t>
            </w:r>
          </w:p>
        </w:tc>
        <w:tc>
          <w:tcPr>
            <w:tcW w:type="dxa" w:w="408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5"/>
              </w:rPr>
              <w:t>Evidence/응답</w:t>
            </w:r>
          </w:p>
        </w:tc>
      </w:tr>
      <w:tr>
        <w:tc>
          <w:tcPr>
            <w:tcW w:type="dxa" w:w="21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ONS-400-INVALID</w:t>
            </w:r>
          </w:p>
        </w:tc>
        <w:tc>
          <w:tcPr>
            <w:tcW w:type="dxa" w:w="31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필수 필드 누락·형식 오류</w:t>
            </w:r>
          </w:p>
        </w:tc>
        <w:tc>
          <w:tcPr>
            <w:tcW w:type="dxa" w:w="300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요청 거부, 변경 없음</w:t>
            </w:r>
          </w:p>
        </w:tc>
        <w:tc>
          <w:tcPr>
            <w:tcW w:type="dxa" w:w="408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필드별 오류와 correlation_id</w:t>
            </w:r>
          </w:p>
        </w:tc>
      </w:tr>
      <w:tr>
        <w:tc>
          <w:tcPr>
            <w:tcW w:type="dxa" w:w="21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ONS-401-AUTHN</w:t>
            </w:r>
          </w:p>
        </w:tc>
        <w:tc>
          <w:tcPr>
            <w:tcW w:type="dxa" w:w="31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인증 실패·토큰 만료</w:t>
            </w:r>
          </w:p>
        </w:tc>
        <w:tc>
          <w:tcPr>
            <w:tcW w:type="dxa" w:w="300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Fail-Closed</w:t>
            </w:r>
          </w:p>
        </w:tc>
        <w:tc>
          <w:tcPr>
            <w:tcW w:type="dxa" w:w="408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인증 실패 이벤트, 민감정보 비기록</w:t>
            </w:r>
          </w:p>
        </w:tc>
      </w:tr>
      <w:tr>
        <w:tc>
          <w:tcPr>
            <w:tcW w:type="dxa" w:w="21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ONS-403-POLICY</w:t>
            </w:r>
          </w:p>
        </w:tc>
        <w:tc>
          <w:tcPr>
            <w:tcW w:type="dxa" w:w="31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권한·정책·SoD 위반</w:t>
            </w:r>
          </w:p>
        </w:tc>
        <w:tc>
          <w:tcPr>
            <w:tcW w:type="dxa" w:w="300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실행 금지</w:t>
            </w:r>
          </w:p>
        </w:tc>
        <w:tc>
          <w:tcPr>
            <w:tcW w:type="dxa" w:w="408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적용 정책 ID·버전·결정 Hash</w:t>
            </w:r>
          </w:p>
        </w:tc>
      </w:tr>
      <w:tr>
        <w:tc>
          <w:tcPr>
            <w:tcW w:type="dxa" w:w="21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ONS-409-STATE</w:t>
            </w:r>
          </w:p>
        </w:tc>
        <w:tc>
          <w:tcPr>
            <w:tcW w:type="dxa" w:w="31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허용되지 않은 상태전이·중복 요청</w:t>
            </w:r>
          </w:p>
        </w:tc>
        <w:tc>
          <w:tcPr>
            <w:tcW w:type="dxa" w:w="300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멱등 결과 또는 충돌</w:t>
            </w:r>
          </w:p>
        </w:tc>
        <w:tc>
          <w:tcPr>
            <w:tcW w:type="dxa" w:w="408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현재 상태·허용 이벤트</w:t>
            </w:r>
          </w:p>
        </w:tc>
      </w:tr>
      <w:tr>
        <w:tc>
          <w:tcPr>
            <w:tcW w:type="dxa" w:w="21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ONS-412-PRECONDITION</w:t>
            </w:r>
          </w:p>
        </w:tc>
        <w:tc>
          <w:tcPr>
            <w:tcW w:type="dxa" w:w="31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부모 Hash·승인·Lock 불일치</w:t>
            </w:r>
          </w:p>
        </w:tc>
        <w:tc>
          <w:tcPr>
            <w:tcW w:type="dxa" w:w="300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하위 신뢰 무효</w:t>
            </w:r>
          </w:p>
        </w:tc>
        <w:tc>
          <w:tcPr>
            <w:tcW w:type="dxa" w:w="408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기대/실제 Hash, 승인 상태</w:t>
            </w:r>
          </w:p>
        </w:tc>
      </w:tr>
      <w:tr>
        <w:tc>
          <w:tcPr>
            <w:tcW w:type="dxa" w:w="21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ONS-422-VERIFY</w:t>
            </w:r>
          </w:p>
        </w:tc>
        <w:tc>
          <w:tcPr>
            <w:tcW w:type="dxa" w:w="31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검증·Oracle·Evidence 불충분</w:t>
            </w:r>
          </w:p>
        </w:tc>
        <w:tc>
          <w:tcPr>
            <w:tcW w:type="dxa" w:w="300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Final 금지</w:t>
            </w:r>
          </w:p>
        </w:tc>
        <w:tc>
          <w:tcPr>
            <w:tcW w:type="dxa" w:w="408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실패 Case·최초 실패점</w:t>
            </w:r>
          </w:p>
        </w:tc>
      </w:tr>
      <w:tr>
        <w:tc>
          <w:tcPr>
            <w:tcW w:type="dxa" w:w="21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ONS-429-LIMIT</w:t>
            </w:r>
          </w:p>
        </w:tc>
        <w:tc>
          <w:tcPr>
            <w:tcW w:type="dxa" w:w="31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비용·반복·동시성 상한 초과</w:t>
            </w:r>
          </w:p>
        </w:tc>
        <w:tc>
          <w:tcPr>
            <w:tcW w:type="dxa" w:w="300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Queue/Pause/Cancel</w:t>
            </w:r>
          </w:p>
        </w:tc>
        <w:tc>
          <w:tcPr>
            <w:tcW w:type="dxa" w:w="408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사용량·상한·재개 조건</w:t>
            </w:r>
          </w:p>
        </w:tc>
      </w:tr>
      <w:tr>
        <w:tc>
          <w:tcPr>
            <w:tcW w:type="dxa" w:w="21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ONS-500-INTERNAL</w:t>
            </w:r>
          </w:p>
        </w:tc>
        <w:tc>
          <w:tcPr>
            <w:tcW w:type="dxa" w:w="31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예상하지 못한 내부 오류</w:t>
            </w:r>
          </w:p>
        </w:tc>
        <w:tc>
          <w:tcPr>
            <w:tcW w:type="dxa" w:w="300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부분 성공 주장 금지</w:t>
            </w:r>
          </w:p>
        </w:tc>
        <w:tc>
          <w:tcPr>
            <w:tcW w:type="dxa" w:w="408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Trace·Rollback·사고 ID</w:t>
            </w:r>
          </w:p>
        </w:tc>
      </w:tr>
      <w:tr>
        <w:tc>
          <w:tcPr>
            <w:tcW w:type="dxa" w:w="21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ONS-503-DEPENDENCY</w:t>
            </w:r>
          </w:p>
        </w:tc>
        <w:tc>
          <w:tcPr>
            <w:tcW w:type="dxa" w:w="31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모델·Connector·Node·저장소 장애</w:t>
            </w:r>
          </w:p>
        </w:tc>
        <w:tc>
          <w:tcPr>
            <w:tcW w:type="dxa" w:w="300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재시도 정책 후 BLOCKED</w:t>
            </w:r>
          </w:p>
        </w:tc>
        <w:tc>
          <w:tcPr>
            <w:tcW w:type="dxa" w:w="408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의존성·시도 횟수·최종 상태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6.1 재시도와 보상</w:t>
      </w:r>
    </w:p>
    <w:p>
      <w:pPr>
        <w:pStyle w:val="ListBullet"/>
        <w:spacing w:after="60" w:line="264" w:lineRule="auto"/>
      </w:pPr>
      <w:r>
        <w:rPr>
          <w:rFonts w:ascii="Malgun Gothic" w:hAnsi="Malgun Gothic" w:eastAsia="맑은 고딕"/>
          <w:b w:val="0"/>
          <w:color w:val="000000"/>
          <w:sz w:val="18"/>
        </w:rPr>
        <w:t>검증 오류(4xx)는 자동 재시도하지 않는다. 의존성 오류(503)만 지수 Backoff+jitter와 최대 시도 횟수를 적용한다.</w:t>
      </w:r>
    </w:p>
    <w:p>
      <w:pPr>
        <w:pStyle w:val="ListBullet"/>
        <w:spacing w:after="60" w:line="264" w:lineRule="auto"/>
      </w:pPr>
      <w:r>
        <w:rPr>
          <w:rFonts w:ascii="Malgun Gothic" w:hAnsi="Malgun Gothic" w:eastAsia="맑은 고딕"/>
          <w:b w:val="0"/>
          <w:color w:val="000000"/>
          <w:sz w:val="18"/>
        </w:rPr>
        <w:t>재시도 전 정책·승인 만료·Parent Hash·멱등키를 다시 검증한다.</w:t>
      </w:r>
    </w:p>
    <w:p>
      <w:pPr>
        <w:pStyle w:val="ListBullet"/>
        <w:spacing w:after="60" w:line="264" w:lineRule="auto"/>
      </w:pPr>
      <w:r>
        <w:rPr>
          <w:rFonts w:ascii="Malgun Gothic" w:hAnsi="Malgun Gothic" w:eastAsia="맑은 고딕"/>
          <w:b w:val="0"/>
          <w:color w:val="000000"/>
          <w:sz w:val="18"/>
        </w:rPr>
        <w:t>부분 성공은 PARTIAL로 숨기지 않고 각 Step 결과와 미실행 Step을 표시한다.</w:t>
      </w:r>
    </w:p>
    <w:p>
      <w:pPr>
        <w:pStyle w:val="ListBullet"/>
        <w:spacing w:after="60" w:line="264" w:lineRule="auto"/>
      </w:pPr>
      <w:r>
        <w:rPr>
          <w:rFonts w:ascii="Malgun Gothic" w:hAnsi="Malgun Gothic" w:eastAsia="맑은 고딕"/>
          <w:b w:val="0"/>
          <w:color w:val="000000"/>
          <w:sz w:val="18"/>
        </w:rPr>
        <w:t>보상 실패는 중대 Finding과 수동 복구 Runbook을 생성하고 작업을 BLOCKED로 고정한다.</w:t>
      </w:r>
    </w:p>
    <w:p>
      <w:pPr>
        <w:pStyle w:val="ListBullet"/>
        <w:spacing w:after="60" w:line="264" w:lineRule="auto"/>
      </w:pPr>
      <w:r>
        <w:rPr>
          <w:rFonts w:ascii="Malgun Gothic" w:hAnsi="Malgun Gothic" w:eastAsia="맑은 고딕"/>
          <w:b w:val="0"/>
          <w:color w:val="000000"/>
          <w:sz w:val="18"/>
        </w:rPr>
        <w:t>Metric: latency, error, queue, policy deny, approval expiry, evidence append lag, retry, rollback을 Tenant/Service/Profile별로 제공한다.</w:t>
      </w:r>
    </w:p>
    <w:p>
      <w:r>
        <w:br w:type="page"/>
      </w:r>
    </w:p>
    <w:p>
      <w:pPr>
        <w:pStyle w:val="Heading1"/>
        <w:keepNext/>
      </w:pPr>
      <w:r>
        <w:t>7. 수용시험과 증적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96"/>
        <w:gridCol w:w="1996"/>
        <w:gridCol w:w="1996"/>
        <w:gridCol w:w="1996"/>
        <w:gridCol w:w="1996"/>
      </w:tblGrid>
      <w:tr>
        <w:tc>
          <w:tcPr>
            <w:tcW w:type="dxa" w:w="17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5"/>
              </w:rPr>
              <w:t>Case ID</w:t>
            </w:r>
          </w:p>
        </w:tc>
        <w:tc>
          <w:tcPr>
            <w:tcW w:type="dxa" w:w="272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5"/>
              </w:rPr>
              <w:t>시험 목적</w:t>
            </w:r>
          </w:p>
        </w:tc>
        <w:tc>
          <w:tcPr>
            <w:tcW w:type="dxa" w:w="306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5"/>
              </w:rPr>
              <w:t>조건/입력</w:t>
            </w:r>
          </w:p>
        </w:tc>
        <w:tc>
          <w:tcPr>
            <w:tcW w:type="dxa" w:w="272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5"/>
              </w:rPr>
              <w:t>기대 결과</w:t>
            </w:r>
          </w:p>
        </w:tc>
        <w:tc>
          <w:tcPr>
            <w:tcW w:type="dxa" w:w="25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5"/>
              </w:rPr>
              <w:t>필수 Evidence</w:t>
            </w:r>
          </w:p>
        </w:tc>
      </w:tr>
      <w:tr>
        <w:tc>
          <w:tcPr>
            <w:tcW w:type="dxa" w:w="17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TC-DEV-001</w:t>
            </w:r>
          </w:p>
        </w:tc>
        <w:tc>
          <w:tcPr>
            <w:tcW w:type="dxa" w:w="272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Dirty 파일과 충돌</w:t>
            </w:r>
          </w:p>
        </w:tc>
        <w:tc>
          <w:tcPr>
            <w:tcW w:type="dxa" w:w="306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사용자 미커밋 변경 존재</w:t>
            </w:r>
          </w:p>
        </w:tc>
        <w:tc>
          <w:tcPr>
            <w:tcW w:type="dxa" w:w="272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변경 보존·충돌 보고</w:t>
            </w:r>
          </w:p>
        </w:tc>
        <w:tc>
          <w:tcPr>
            <w:tcW w:type="dxa" w:w="25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RepoManifest</w:t>
            </w:r>
          </w:p>
        </w:tc>
      </w:tr>
      <w:tr>
        <w:tc>
          <w:tcPr>
            <w:tcW w:type="dxa" w:w="17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TC-DEV-002</w:t>
            </w:r>
          </w:p>
        </w:tc>
        <w:tc>
          <w:tcPr>
            <w:tcW w:type="dxa" w:w="272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허용목록 밖 파일 Stage</w:t>
            </w:r>
          </w:p>
        </w:tc>
        <w:tc>
          <w:tcPr>
            <w:tcW w:type="dxa" w:w="306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PatchPlan 미포함 경로</w:t>
            </w:r>
          </w:p>
        </w:tc>
        <w:tc>
          <w:tcPr>
            <w:tcW w:type="dxa" w:w="272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403·Stage 없음</w:t>
            </w:r>
          </w:p>
        </w:tc>
        <w:tc>
          <w:tcPr>
            <w:tcW w:type="dxa" w:w="25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GitReceipt</w:t>
            </w:r>
          </w:p>
        </w:tc>
      </w:tr>
      <w:tr>
        <w:tc>
          <w:tcPr>
            <w:tcW w:type="dxa" w:w="17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TC-DEV-003</w:t>
            </w:r>
          </w:p>
        </w:tc>
        <w:tc>
          <w:tcPr>
            <w:tcW w:type="dxa" w:w="272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악성 패키지</w:t>
            </w:r>
          </w:p>
        </w:tc>
        <w:tc>
          <w:tcPr>
            <w:tcW w:type="dxa" w:w="306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검사 Signature 탐지</w:t>
            </w:r>
          </w:p>
        </w:tc>
        <w:tc>
          <w:tcPr>
            <w:tcW w:type="dxa" w:w="272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QUARANTINED·설치 0</w:t>
            </w:r>
          </w:p>
        </w:tc>
        <w:tc>
          <w:tcPr>
            <w:tcW w:type="dxa" w:w="25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PackageAssessment</w:t>
            </w:r>
          </w:p>
        </w:tc>
      </w:tr>
      <w:tr>
        <w:tc>
          <w:tcPr>
            <w:tcW w:type="dxa" w:w="17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TC-DEV-004</w:t>
            </w:r>
          </w:p>
        </w:tc>
        <w:tc>
          <w:tcPr>
            <w:tcW w:type="dxa" w:w="272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운영 설치 AI 단독 시도</w:t>
            </w:r>
          </w:p>
        </w:tc>
        <w:tc>
          <w:tcPr>
            <w:tcW w:type="dxa" w:w="306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사람 승인 없음</w:t>
            </w:r>
          </w:p>
        </w:tc>
        <w:tc>
          <w:tcPr>
            <w:tcW w:type="dxa" w:w="272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403·변경 없음</w:t>
            </w:r>
          </w:p>
        </w:tc>
        <w:tc>
          <w:tcPr>
            <w:tcW w:type="dxa" w:w="25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PolicyDecision</w:t>
            </w:r>
          </w:p>
        </w:tc>
      </w:tr>
      <w:tr>
        <w:tc>
          <w:tcPr>
            <w:tcW w:type="dxa" w:w="17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TC-DEV-005</w:t>
            </w:r>
          </w:p>
        </w:tc>
        <w:tc>
          <w:tcPr>
            <w:tcW w:type="dxa" w:w="272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기동 검증 실패</w:t>
            </w:r>
          </w:p>
        </w:tc>
        <w:tc>
          <w:tcPr>
            <w:tcW w:type="dxa" w:w="306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Read-back/Smoke 실패</w:t>
            </w:r>
          </w:p>
        </w:tc>
        <w:tc>
          <w:tcPr>
            <w:tcW w:type="dxa" w:w="272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Rollback·BLOCKED</w:t>
            </w:r>
          </w:p>
        </w:tc>
        <w:tc>
          <w:tcPr>
            <w:tcW w:type="dxa" w:w="25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DeliveryReceipt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7.1 공통 완료조건</w:t>
      </w:r>
    </w:p>
    <w:p>
      <w:pPr>
        <w:pStyle w:val="ListBullet"/>
        <w:spacing w:after="60" w:line="264" w:lineRule="auto"/>
      </w:pPr>
      <w:r>
        <w:rPr>
          <w:rFonts w:ascii="Malgun Gothic" w:hAnsi="Malgun Gothic" w:eastAsia="맑은 고딕"/>
          <w:b w:val="0"/>
          <w:color w:val="000000"/>
          <w:sz w:val="18"/>
        </w:rPr>
        <w:t>모든 P0/P1 요구가 승인된 Requirement ID와 설계·코드·시험·증적 Edge를 가진다.</w:t>
      </w:r>
    </w:p>
    <w:p>
      <w:pPr>
        <w:pStyle w:val="ListBullet"/>
        <w:spacing w:after="60" w:line="264" w:lineRule="auto"/>
      </w:pPr>
      <w:r>
        <w:rPr>
          <w:rFonts w:ascii="Malgun Gothic" w:hAnsi="Malgun Gothic" w:eastAsia="맑은 고딕"/>
          <w:b w:val="0"/>
          <w:color w:val="000000"/>
          <w:sz w:val="18"/>
        </w:rPr>
        <w:t>Positive·Negative·Adversarial·Recovery Case가 고정된 분모대로 실행되고 Skip=0이다.</w:t>
      </w:r>
    </w:p>
    <w:p>
      <w:pPr>
        <w:pStyle w:val="ListBullet"/>
        <w:spacing w:after="60" w:line="264" w:lineRule="auto"/>
      </w:pPr>
      <w:r>
        <w:rPr>
          <w:rFonts w:ascii="Malgun Gothic" w:hAnsi="Malgun Gothic" w:eastAsia="맑은 고딕"/>
          <w:b w:val="0"/>
          <w:color w:val="000000"/>
          <w:sz w:val="18"/>
        </w:rPr>
        <w:t>Critical Callpath에서 실제 컴포넌트가 호출되며 Fixture 재생성·우회·수동 대체 경로가 차단된다.</w:t>
      </w:r>
    </w:p>
    <w:p>
      <w:pPr>
        <w:pStyle w:val="ListBullet"/>
        <w:spacing w:after="60" w:line="264" w:lineRule="auto"/>
      </w:pPr>
      <w:r>
        <w:rPr>
          <w:rFonts w:ascii="Malgun Gothic" w:hAnsi="Malgun Gothic" w:eastAsia="맑은 고딕"/>
          <w:b w:val="0"/>
          <w:color w:val="000000"/>
          <w:sz w:val="18"/>
        </w:rPr>
        <w:t>동일 Candidate/Policy/Data/Model/Environment에 대해 분리된 ONTester 실행 2회가 CLEAN이다.</w:t>
      </w:r>
    </w:p>
    <w:p>
      <w:pPr>
        <w:pStyle w:val="ListBullet"/>
        <w:spacing w:after="60" w:line="264" w:lineRule="auto"/>
      </w:pPr>
      <w:r>
        <w:rPr>
          <w:rFonts w:ascii="Malgun Gothic" w:hAnsi="Malgun Gothic" w:eastAsia="맑은 고딕"/>
          <w:b w:val="0"/>
          <w:color w:val="000000"/>
          <w:sz w:val="18"/>
        </w:rPr>
        <w:t>ONAudit이 제출 요약이 아닌 원본 Evidence에서 분모·Hash·독립성·판정을 재계산해 CLEAN이다.</w:t>
      </w:r>
    </w:p>
    <w:p>
      <w:pPr>
        <w:pStyle w:val="ListBullet"/>
        <w:spacing w:after="60" w:line="264" w:lineRule="auto"/>
      </w:pPr>
      <w:r>
        <w:rPr>
          <w:rFonts w:ascii="Malgun Gothic" w:hAnsi="Malgun Gothic" w:eastAsia="맑은 고딕"/>
          <w:b w:val="0"/>
          <w:color w:val="000000"/>
          <w:sz w:val="18"/>
        </w:rPr>
        <w:t>사람 최종승인 전까지 FinalLock=false이며, 중대 Drift·변조·사고 발생 시 자동 REVOKED 된다.</w:t>
      </w:r>
    </w:p>
    <w:p>
      <w:r>
        <w:br w:type="page"/>
      </w:r>
    </w:p>
    <w:p>
      <w:pPr>
        <w:pStyle w:val="Heading1"/>
        <w:keepNext/>
      </w:pPr>
      <w:r>
        <w:t>8. 구현 Backlog와 산출물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63"/>
        <w:gridCol w:w="1663"/>
        <w:gridCol w:w="1663"/>
        <w:gridCol w:w="1663"/>
        <w:gridCol w:w="1663"/>
        <w:gridCol w:w="1663"/>
      </w:tblGrid>
      <w:tr>
        <w:tc>
          <w:tcPr>
            <w:tcW w:type="dxa" w:w="17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4"/>
              </w:rPr>
              <w:t>Backlog ID</w:t>
            </w:r>
          </w:p>
        </w:tc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4"/>
              </w:rPr>
              <w:t>대상</w:t>
            </w:r>
          </w:p>
        </w:tc>
        <w:tc>
          <w:tcPr>
            <w:tcW w:type="dxa" w:w="39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4"/>
              </w:rPr>
              <w:t>구현 범위</w:t>
            </w:r>
          </w:p>
        </w:tc>
        <w:tc>
          <w:tcPr>
            <w:tcW w:type="dxa" w:w="31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4"/>
              </w:rPr>
              <w:t>필수 산출물</w:t>
            </w:r>
          </w:p>
        </w:tc>
        <w:tc>
          <w:tcPr>
            <w:tcW w:type="dxa" w:w="124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4"/>
              </w:rPr>
              <w:t>우선순위</w:t>
            </w:r>
          </w:p>
        </w:tc>
        <w:tc>
          <w:tcPr>
            <w:tcW w:type="dxa" w:w="24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4"/>
              </w:rPr>
              <w:t>완료조건</w:t>
            </w:r>
          </w:p>
        </w:tc>
      </w:tr>
      <w:tr>
        <w:tc>
          <w:tcPr>
            <w:tcW w:type="dxa" w:w="17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ONS-DEV-04-IMP-01</w:t>
            </w:r>
          </w:p>
        </w:tc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Repository Analyzer</w:t>
            </w:r>
          </w:p>
        </w:tc>
        <w:tc>
          <w:tcPr>
            <w:tcW w:type="dxa" w:w="39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언어·빌드·AGENTS·위험·Dirty 상태 파악 서비스와 RepoManifest 저장·조회·검증 구현</w:t>
            </w:r>
          </w:p>
        </w:tc>
        <w:tc>
          <w:tcPr>
            <w:tcW w:type="dxa" w:w="31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API·Schema·Migration·Unit/Integration Test·Runbook</w:t>
            </w:r>
          </w:p>
        </w:tc>
        <w:tc>
          <w:tcPr>
            <w:tcW w:type="dxa" w:w="124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P0</w:t>
            </w:r>
          </w:p>
        </w:tc>
        <w:tc>
          <w:tcPr>
            <w:tcW w:type="dxa" w:w="24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설계/API/Data/Test/Evidence 추적 100%</w:t>
            </w:r>
          </w:p>
        </w:tc>
      </w:tr>
      <w:tr>
        <w:tc>
          <w:tcPr>
            <w:tcW w:type="dxa" w:w="17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ONS-DEV-04-IMP-02</w:t>
            </w:r>
          </w:p>
        </w:tc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Patch Planner</w:t>
            </w:r>
          </w:p>
        </w:tc>
        <w:tc>
          <w:tcPr>
            <w:tcW w:type="dxa" w:w="39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파일·Hunk·시험·Rollback 단위 변경계획 서비스와 PatchPlan 저장·조회·검증 구현</w:t>
            </w:r>
          </w:p>
        </w:tc>
        <w:tc>
          <w:tcPr>
            <w:tcW w:type="dxa" w:w="31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API·Schema·Migration·Unit/Integration Test·Runbook</w:t>
            </w:r>
          </w:p>
        </w:tc>
        <w:tc>
          <w:tcPr>
            <w:tcW w:type="dxa" w:w="124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P0</w:t>
            </w:r>
          </w:p>
        </w:tc>
        <w:tc>
          <w:tcPr>
            <w:tcW w:type="dxa" w:w="24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설계/API/Data/Test/Evidence 추적 100%</w:t>
            </w:r>
          </w:p>
        </w:tc>
      </w:tr>
      <w:tr>
        <w:tc>
          <w:tcPr>
            <w:tcW w:type="dxa" w:w="17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ONS-DEV-04-IMP-03</w:t>
            </w:r>
          </w:p>
        </w:tc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Command Broker</w:t>
            </w:r>
          </w:p>
        </w:tc>
        <w:tc>
          <w:tcPr>
            <w:tcW w:type="dxa" w:w="39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터미널 명령을 정책·Sandbox·승인 아래 실행 서비스와 CommandReceipt 저장·조회·검증 구현</w:t>
            </w:r>
          </w:p>
        </w:tc>
        <w:tc>
          <w:tcPr>
            <w:tcW w:type="dxa" w:w="31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API·Schema·Migration·Unit/Integration Test·Runbook</w:t>
            </w:r>
          </w:p>
        </w:tc>
        <w:tc>
          <w:tcPr>
            <w:tcW w:type="dxa" w:w="124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P0</w:t>
            </w:r>
          </w:p>
        </w:tc>
        <w:tc>
          <w:tcPr>
            <w:tcW w:type="dxa" w:w="24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설계/API/Data/Test/Evidence 추적 100%</w:t>
            </w:r>
          </w:p>
        </w:tc>
      </w:tr>
      <w:tr>
        <w:tc>
          <w:tcPr>
            <w:tcW w:type="dxa" w:w="17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ONS-DEV-04-IMP-04</w:t>
            </w:r>
          </w:p>
        </w:tc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ONGit</w:t>
            </w:r>
          </w:p>
        </w:tc>
        <w:tc>
          <w:tcPr>
            <w:tcW w:type="dxa" w:w="39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Worktree·Branch·Stage·Commit·Push·Draft PR 서비스와 GitReceipt 저장·조회·검증 구현</w:t>
            </w:r>
          </w:p>
        </w:tc>
        <w:tc>
          <w:tcPr>
            <w:tcW w:type="dxa" w:w="31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API·Schema·Migration·Unit/Integration Test·Runbook</w:t>
            </w:r>
          </w:p>
        </w:tc>
        <w:tc>
          <w:tcPr>
            <w:tcW w:type="dxa" w:w="124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P1</w:t>
            </w:r>
          </w:p>
        </w:tc>
        <w:tc>
          <w:tcPr>
            <w:tcW w:type="dxa" w:w="24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설계/API/Data/Test/Evidence 추적 100%</w:t>
            </w:r>
          </w:p>
        </w:tc>
      </w:tr>
      <w:tr>
        <w:tc>
          <w:tcPr>
            <w:tcW w:type="dxa" w:w="17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ONS-DEV-04-IMP-05</w:t>
            </w:r>
          </w:p>
        </w:tc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ONPackage</w:t>
            </w:r>
          </w:p>
        </w:tc>
        <w:tc>
          <w:tcPr>
            <w:tcW w:type="dxa" w:w="39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서명·Hash·SBOM·License·Malware·호환성 검증 서비스와 PackageAssessment 저장·조회·검증 구현</w:t>
            </w:r>
          </w:p>
        </w:tc>
        <w:tc>
          <w:tcPr>
            <w:tcW w:type="dxa" w:w="31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API·Schema·Migration·Unit/Integration Test·Runbook</w:t>
            </w:r>
          </w:p>
        </w:tc>
        <w:tc>
          <w:tcPr>
            <w:tcW w:type="dxa" w:w="124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P1</w:t>
            </w:r>
          </w:p>
        </w:tc>
        <w:tc>
          <w:tcPr>
            <w:tcW w:type="dxa" w:w="24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설계/API/Data/Test/Evidence 추적 100%</w:t>
            </w:r>
          </w:p>
        </w:tc>
      </w:tr>
      <w:tr>
        <w:tc>
          <w:tcPr>
            <w:tcW w:type="dxa" w:w="17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ONS-DEV-04-IMP-06</w:t>
            </w:r>
          </w:p>
        </w:tc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ONDelivery</w:t>
            </w:r>
          </w:p>
        </w:tc>
        <w:tc>
          <w:tcPr>
            <w:tcW w:type="dxa" w:w="39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시험설치·설정·기동·검증·업데이트·Rollback 서비스와 DeliveryReceipt 저장·조회·검증 구현</w:t>
            </w:r>
          </w:p>
        </w:tc>
        <w:tc>
          <w:tcPr>
            <w:tcW w:type="dxa" w:w="31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API·Schema·Migration·Unit/Integration Test·Runbook</w:t>
            </w:r>
          </w:p>
        </w:tc>
        <w:tc>
          <w:tcPr>
            <w:tcW w:type="dxa" w:w="124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P1</w:t>
            </w:r>
          </w:p>
        </w:tc>
        <w:tc>
          <w:tcPr>
            <w:tcW w:type="dxa" w:w="24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설계/API/Data/Test/Evidence 추적 100%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8.1 AI 구현 지시 계약</w:t>
      </w:r>
    </w:p>
    <w:p>
      <w:pPr>
        <w:spacing w:before="60" w:after="120" w:line="240" w:lineRule="auto"/>
        <w:ind w:left="283" w:right="283"/>
        <w:shd w:fill="F6F8FA"/>
      </w:pPr>
      <w:r>
        <w:rPr>
          <w:rFonts w:ascii="Consolas" w:hAnsi="Consolas" w:eastAsia="맑은 고딕"/>
          <w:b w:val="0"/>
          <w:color w:val="24292F"/>
          <w:sz w:val="15"/>
        </w:rPr>
        <w:t>IMPLEMENTATION_AUTHORITY:</w:t>
        <w:br/>
        <w:t xml:space="preserve">  design_document: ONS-DEV-04</w:t>
        <w:br/>
        <w:t xml:space="preserve">  allowed:</w:t>
        <w:br/>
        <w:t xml:space="preserve">    - approved backlog item 범위의 파일 생성·수정</w:t>
        <w:br/>
        <w:t xml:space="preserve">    - 격리된 branch/worktree에서 build·test</w:t>
        <w:br/>
        <w:t xml:space="preserve">    - 승인된 package source와 execution node 사용</w:t>
        <w:br/>
        <w:t xml:space="preserve">  must_stop_when:</w:t>
        <w:br/>
        <w:t xml:space="preserve">    - requirement/design/schema/test 간 충돌</w:t>
        <w:br/>
        <w:t xml:space="preserve">    - 대상·수신자·운영환경·권한이 모호함</w:t>
        <w:br/>
        <w:t xml:space="preserve">    - parent hash 또는 approval 불일치</w:t>
        <w:br/>
        <w:t xml:space="preserve">    - 정책/증적/독립검증 서비스 사용 불가</w:t>
        <w:br/>
        <w:t xml:space="preserve">    - 예상 범위를 넘는 데이터 전송·삭제·권한상승 필요</w:t>
        <w:br/>
        <w:t xml:space="preserve">  prohibited:</w:t>
        <w:br/>
        <w:t xml:space="preserve">    - main 직접 push·merge·force push</w:t>
        <w:br/>
        <w:t xml:space="preserve">    - 운영 배포·방화벽·보안정책·DB 운영 스키마의 AI 단독 변경</w:t>
        <w:br/>
        <w:t xml:space="preserve">    - 테스트 분모·Fixture·Oracle의 임의 축소</w:t>
        <w:br/>
        <w:t xml:space="preserve">    - PENDING/UNKNOWN/INCONCLUSIVE/BLOCKED를 PASS/FINAL로 변환</w:t>
      </w:r>
    </w:p>
    <w:p>
      <w:r>
        <w:br w:type="page"/>
      </w:r>
    </w:p>
    <w:p>
      <w:pPr>
        <w:pStyle w:val="Heading1"/>
        <w:keepNext/>
      </w:pPr>
      <w:r>
        <w:t>9. 관리자 승인 체크리스트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4"/>
        <w:gridCol w:w="2494"/>
        <w:gridCol w:w="2494"/>
        <w:gridCol w:w="2494"/>
      </w:tblGrid>
      <w:tr>
        <w:tc>
          <w:tcPr>
            <w:tcW w:type="dxa" w:w="19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5"/>
              </w:rPr>
              <w:t>검토영역</w:t>
            </w:r>
          </w:p>
        </w:tc>
        <w:tc>
          <w:tcPr>
            <w:tcW w:type="dxa" w:w="464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5"/>
              </w:rPr>
              <w:t>승인 질문</w:t>
            </w:r>
          </w:p>
        </w:tc>
        <w:tc>
          <w:tcPr>
            <w:tcW w:type="dxa" w:w="31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5"/>
              </w:rPr>
              <w:t>승인 증거</w:t>
            </w:r>
          </w:p>
        </w:tc>
        <w:tc>
          <w:tcPr>
            <w:tcW w:type="dxa" w:w="24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5"/>
              </w:rPr>
              <w:t>미충족 조치</w:t>
            </w:r>
          </w:p>
        </w:tc>
      </w:tr>
      <w:tr>
        <w:tc>
          <w:tcPr>
            <w:tcW w:type="dxa" w:w="19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범위</w:t>
            </w:r>
          </w:p>
        </w:tc>
        <w:tc>
          <w:tcPr>
            <w:tcW w:type="dxa" w:w="464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최종 독립제품 범위와 제외범위가 명확한가?</w:t>
            </w:r>
          </w:p>
        </w:tc>
        <w:tc>
          <w:tcPr>
            <w:tcW w:type="dxa" w:w="31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Requirement Baseline·Conflict Decisions</w:t>
            </w:r>
          </w:p>
        </w:tc>
        <w:tc>
          <w:tcPr>
            <w:tcW w:type="dxa" w:w="24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범위 재승인</w:t>
            </w:r>
          </w:p>
        </w:tc>
      </w:tr>
      <w:tr>
        <w:tc>
          <w:tcPr>
            <w:tcW w:type="dxa" w:w="19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책임</w:t>
            </w:r>
          </w:p>
        </w:tc>
        <w:tc>
          <w:tcPr>
            <w:tcW w:type="dxa" w:w="464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Owner·Operator·Approver·Tester·Auditor가 분리됐는가?</w:t>
            </w:r>
          </w:p>
        </w:tc>
        <w:tc>
          <w:tcPr>
            <w:tcW w:type="dxa" w:w="31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RACI·IAM/PAM 정책</w:t>
            </w:r>
          </w:p>
        </w:tc>
        <w:tc>
          <w:tcPr>
            <w:tcW w:type="dxa" w:w="24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SoD 재설계</w:t>
            </w:r>
          </w:p>
        </w:tc>
      </w:tr>
      <w:tr>
        <w:tc>
          <w:tcPr>
            <w:tcW w:type="dxa" w:w="19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보안</w:t>
            </w:r>
          </w:p>
        </w:tc>
        <w:tc>
          <w:tcPr>
            <w:tcW w:type="dxa" w:w="464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데이터·망·키·공급망·외부전송 통제가 구현 가능한가?</w:t>
            </w:r>
          </w:p>
        </w:tc>
        <w:tc>
          <w:tcPr>
            <w:tcW w:type="dxa" w:w="31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Control/API/Test 설계</w:t>
            </w:r>
          </w:p>
        </w:tc>
        <w:tc>
          <w:tcPr>
            <w:tcW w:type="dxa" w:w="24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P0 보완</w:t>
            </w:r>
          </w:p>
        </w:tc>
      </w:tr>
      <w:tr>
        <w:tc>
          <w:tcPr>
            <w:tcW w:type="dxa" w:w="19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운영</w:t>
            </w:r>
          </w:p>
        </w:tc>
        <w:tc>
          <w:tcPr>
            <w:tcW w:type="dxa" w:w="464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설치·업데이트·Rollback·관제·DR 절차와 목표가 있는가?</w:t>
            </w:r>
          </w:p>
        </w:tc>
        <w:tc>
          <w:tcPr>
            <w:tcW w:type="dxa" w:w="31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Runbook·RTO/RPO·시험계획</w:t>
            </w:r>
          </w:p>
        </w:tc>
        <w:tc>
          <w:tcPr>
            <w:tcW w:type="dxa" w:w="24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운영설계 보완</w:t>
            </w:r>
          </w:p>
        </w:tc>
      </w:tr>
      <w:tr>
        <w:tc>
          <w:tcPr>
            <w:tcW w:type="dxa" w:w="19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검증</w:t>
            </w:r>
          </w:p>
        </w:tc>
        <w:tc>
          <w:tcPr>
            <w:tcW w:type="dxa" w:w="464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분모·Oracle·Fixture·독립 2회·감사 재계산이 정의됐는가?</w:t>
            </w:r>
          </w:p>
        </w:tc>
        <w:tc>
          <w:tcPr>
            <w:tcW w:type="dxa" w:w="31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Test/Audit Baseline</w:t>
            </w:r>
          </w:p>
        </w:tc>
        <w:tc>
          <w:tcPr>
            <w:tcW w:type="dxa" w:w="24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Final 금지</w:t>
            </w:r>
          </w:p>
        </w:tc>
      </w:tr>
      <w:tr>
        <w:tc>
          <w:tcPr>
            <w:tcW w:type="dxa" w:w="19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비용/일정</w:t>
            </w:r>
          </w:p>
        </w:tc>
        <w:tc>
          <w:tcPr>
            <w:tcW w:type="dxa" w:w="464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Backlog·의존성·환경·인력·라이선스가 추정 가능한가?</w:t>
            </w:r>
          </w:p>
        </w:tc>
        <w:tc>
          <w:tcPr>
            <w:tcW w:type="dxa" w:w="31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WBS·Estimate·Procurement</w:t>
            </w:r>
          </w:p>
        </w:tc>
        <w:tc>
          <w:tcPr>
            <w:tcW w:type="dxa" w:w="24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착수 보류</w:t>
            </w:r>
          </w:p>
        </w:tc>
      </w:tr>
      <w:tr>
        <w:tc>
          <w:tcPr>
            <w:tcW w:type="dxa" w:w="19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출고</w:t>
            </w:r>
          </w:p>
        </w:tc>
        <w:tc>
          <w:tcPr>
            <w:tcW w:type="dxa" w:w="464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동일 Candidate의 모든 Gate와 사람 승인이 결속되는가?</w:t>
            </w:r>
          </w:p>
        </w:tc>
        <w:tc>
          <w:tcPr>
            <w:tcW w:type="dxa" w:w="31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FinalDecision Schema</w:t>
            </w:r>
          </w:p>
        </w:tc>
        <w:tc>
          <w:tcPr>
            <w:tcW w:type="dxa" w:w="24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Release HOLD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  <w:keepNext/>
      </w:pPr>
      <w:r>
        <w:t>10. CBD 방법론 보완 명세</w:t>
      </w:r>
    </w:p>
    <w:p>
      <w:pPr>
        <w:spacing w:after="100" w:line="276" w:lineRule="auto"/>
      </w:pPr>
      <w:r>
        <w:rPr>
          <w:rFonts w:ascii="Malgun Gothic" w:hAnsi="Malgun Gothic" w:eastAsia="맑은 고딕"/>
          <w:b w:val="0"/>
          <w:color w:val="000000"/>
          <w:sz w:val="19"/>
        </w:rPr>
        <w:t>본 설계의 컴포넌트는 단순한 논리 기능명이 아니라 독립 배포·시험·교체·조립이 가능한 계약 단위로 관리한다. 컴포넌트 내부 구현은 캡슐화하고, 외부 의존은 제공(Provided)·요구(Required) 인터페이스와 Event 계약으로만 노출한다.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63"/>
        <w:gridCol w:w="1663"/>
        <w:gridCol w:w="1663"/>
        <w:gridCol w:w="1663"/>
        <w:gridCol w:w="1663"/>
        <w:gridCol w:w="1663"/>
      </w:tblGrid>
      <w:tr>
        <w:tc>
          <w:tcPr>
            <w:tcW w:type="dxa" w:w="17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4"/>
              </w:rPr>
              <w:t>Component ID</w:t>
            </w:r>
          </w:p>
        </w:tc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4"/>
              </w:rPr>
              <w:t>컴포넌트</w:t>
            </w:r>
          </w:p>
        </w:tc>
        <w:tc>
          <w:tcPr>
            <w:tcW w:type="dxa" w:w="25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4"/>
              </w:rPr>
              <w:t>Provided Interface</w:t>
            </w:r>
          </w:p>
        </w:tc>
        <w:tc>
          <w:tcPr>
            <w:tcW w:type="dxa" w:w="31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4"/>
              </w:rPr>
              <w:t>Required Interface</w:t>
            </w:r>
          </w:p>
        </w:tc>
        <w:tc>
          <w:tcPr>
            <w:tcW w:type="dxa" w:w="209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4"/>
              </w:rPr>
              <w:t>소유 데이터</w:t>
            </w:r>
          </w:p>
        </w:tc>
        <w:tc>
          <w:tcPr>
            <w:tcW w:type="dxa" w:w="26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4"/>
              </w:rPr>
              <w:t>독립 검증</w:t>
            </w:r>
          </w:p>
        </w:tc>
      </w:tr>
      <w:tr>
        <w:tc>
          <w:tcPr>
            <w:tcW w:type="dxa" w:w="17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CMP-04-01</w:t>
            </w:r>
          </w:p>
        </w:tc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Repository Analyzer</w:t>
            </w:r>
          </w:p>
        </w:tc>
        <w:tc>
          <w:tcPr>
            <w:tcW w:type="dxa" w:w="25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Scan, Impact</w:t>
            </w:r>
          </w:p>
        </w:tc>
        <w:tc>
          <w:tcPr>
            <w:tcW w:type="dxa" w:w="31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ONIdentity, ONPolicy, ONEvidence</w:t>
            </w:r>
          </w:p>
        </w:tc>
        <w:tc>
          <w:tcPr>
            <w:tcW w:type="dxa" w:w="209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RepoManifest</w:t>
            </w:r>
          </w:p>
        </w:tc>
        <w:tc>
          <w:tcPr>
            <w:tcW w:type="dxa" w:w="26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독립 Unit/Contract Test + 조립 Integration Test</w:t>
            </w:r>
          </w:p>
        </w:tc>
      </w:tr>
      <w:tr>
        <w:tc>
          <w:tcPr>
            <w:tcW w:type="dxa" w:w="17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CMP-04-02</w:t>
            </w:r>
          </w:p>
        </w:tc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Patch Planner</w:t>
            </w:r>
          </w:p>
        </w:tc>
        <w:tc>
          <w:tcPr>
            <w:tcW w:type="dxa" w:w="25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Plan, Approve</w:t>
            </w:r>
          </w:p>
        </w:tc>
        <w:tc>
          <w:tcPr>
            <w:tcW w:type="dxa" w:w="31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ONIdentity, ONPolicy, ONEvidence</w:t>
            </w:r>
          </w:p>
        </w:tc>
        <w:tc>
          <w:tcPr>
            <w:tcW w:type="dxa" w:w="209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PatchPlan</w:t>
            </w:r>
          </w:p>
        </w:tc>
        <w:tc>
          <w:tcPr>
            <w:tcW w:type="dxa" w:w="26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독립 Unit/Contract Test + 조립 Integration Test</w:t>
            </w:r>
          </w:p>
        </w:tc>
      </w:tr>
      <w:tr>
        <w:tc>
          <w:tcPr>
            <w:tcW w:type="dxa" w:w="17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CMP-04-03</w:t>
            </w:r>
          </w:p>
        </w:tc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Command Broker</w:t>
            </w:r>
          </w:p>
        </w:tc>
        <w:tc>
          <w:tcPr>
            <w:tcW w:type="dxa" w:w="25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Authorize, Run</w:t>
            </w:r>
          </w:p>
        </w:tc>
        <w:tc>
          <w:tcPr>
            <w:tcW w:type="dxa" w:w="31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ONIdentity, ONPolicy, ONEvidence</w:t>
            </w:r>
          </w:p>
        </w:tc>
        <w:tc>
          <w:tcPr>
            <w:tcW w:type="dxa" w:w="209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CommandReceipt</w:t>
            </w:r>
          </w:p>
        </w:tc>
        <w:tc>
          <w:tcPr>
            <w:tcW w:type="dxa" w:w="26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독립 Unit/Contract Test + 조립 Integration Test</w:t>
            </w:r>
          </w:p>
        </w:tc>
      </w:tr>
      <w:tr>
        <w:tc>
          <w:tcPr>
            <w:tcW w:type="dxa" w:w="17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CMP-04-04</w:t>
            </w:r>
          </w:p>
        </w:tc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ONGit</w:t>
            </w:r>
          </w:p>
        </w:tc>
        <w:tc>
          <w:tcPr>
            <w:tcW w:type="dxa" w:w="25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Status, Diff, Publish</w:t>
            </w:r>
          </w:p>
        </w:tc>
        <w:tc>
          <w:tcPr>
            <w:tcW w:type="dxa" w:w="31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ONIdentity, ONPolicy, ONEvidence, Execution Node, Approval</w:t>
            </w:r>
          </w:p>
        </w:tc>
        <w:tc>
          <w:tcPr>
            <w:tcW w:type="dxa" w:w="209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GitReceipt</w:t>
            </w:r>
          </w:p>
        </w:tc>
        <w:tc>
          <w:tcPr>
            <w:tcW w:type="dxa" w:w="26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독립 Unit/Contract Test + 조립 Integration Test</w:t>
            </w:r>
          </w:p>
        </w:tc>
      </w:tr>
      <w:tr>
        <w:tc>
          <w:tcPr>
            <w:tcW w:type="dxa" w:w="17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CMP-04-05</w:t>
            </w:r>
          </w:p>
        </w:tc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ONPackage</w:t>
            </w:r>
          </w:p>
        </w:tc>
        <w:tc>
          <w:tcPr>
            <w:tcW w:type="dxa" w:w="25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Inspect, Quarantine</w:t>
            </w:r>
          </w:p>
        </w:tc>
        <w:tc>
          <w:tcPr>
            <w:tcW w:type="dxa" w:w="31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ONIdentity, ONPolicy, ONEvidence</w:t>
            </w:r>
          </w:p>
        </w:tc>
        <w:tc>
          <w:tcPr>
            <w:tcW w:type="dxa" w:w="209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PackageAssessment</w:t>
            </w:r>
          </w:p>
        </w:tc>
        <w:tc>
          <w:tcPr>
            <w:tcW w:type="dxa" w:w="26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독립 Unit/Contract Test + 조립 Integration Test</w:t>
            </w:r>
          </w:p>
        </w:tc>
      </w:tr>
      <w:tr>
        <w:tc>
          <w:tcPr>
            <w:tcW w:type="dxa" w:w="17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CMP-04-06</w:t>
            </w:r>
          </w:p>
        </w:tc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ONDelivery</w:t>
            </w:r>
          </w:p>
        </w:tc>
        <w:tc>
          <w:tcPr>
            <w:tcW w:type="dxa" w:w="25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Install, Upgrade, Rollback</w:t>
            </w:r>
          </w:p>
        </w:tc>
        <w:tc>
          <w:tcPr>
            <w:tcW w:type="dxa" w:w="31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ONIdentity, ONPolicy, ONEvidence, Execution Node, Approval</w:t>
            </w:r>
          </w:p>
        </w:tc>
        <w:tc>
          <w:tcPr>
            <w:tcW w:type="dxa" w:w="209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DeliveryReceipt</w:t>
            </w:r>
          </w:p>
        </w:tc>
        <w:tc>
          <w:tcPr>
            <w:tcW w:type="dxa" w:w="26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독립 Unit/Contract Test + 조립 Integration Test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10.1 컴포넌트 조립·교체 규칙</w:t>
      </w:r>
    </w:p>
    <w:p>
      <w:pPr>
        <w:pStyle w:val="ListBullet"/>
        <w:spacing w:after="60" w:line="264" w:lineRule="auto"/>
      </w:pPr>
      <w:r>
        <w:rPr>
          <w:rFonts w:ascii="Malgun Gothic" w:hAnsi="Malgun Gothic" w:eastAsia="맑은 고딕"/>
          <w:b w:val="0"/>
          <w:color w:val="000000"/>
          <w:sz w:val="18"/>
        </w:rPr>
        <w:t>호출자는 구현 클래스·DB Table·파일 경로에 의존하지 않고 Versioned API/Event/Schema에만 의존한다.</w:t>
      </w:r>
    </w:p>
    <w:p>
      <w:pPr>
        <w:pStyle w:val="ListBullet"/>
        <w:spacing w:after="60" w:line="264" w:lineRule="auto"/>
      </w:pPr>
      <w:r>
        <w:rPr>
          <w:rFonts w:ascii="Malgun Gothic" w:hAnsi="Malgun Gothic" w:eastAsia="맑은 고딕"/>
          <w:b w:val="0"/>
          <w:color w:val="000000"/>
          <w:sz w:val="18"/>
        </w:rPr>
        <w:t>Required Interface는 Startup 시 Contract Registry에서 해석하고 호환되지 않으면 기동 또는 해당 Capability를 Fail-Closed로 차단한다.</w:t>
      </w:r>
    </w:p>
    <w:p>
      <w:pPr>
        <w:pStyle w:val="ListBullet"/>
        <w:spacing w:after="60" w:line="264" w:lineRule="auto"/>
      </w:pPr>
      <w:r>
        <w:rPr>
          <w:rFonts w:ascii="Malgun Gothic" w:hAnsi="Malgun Gothic" w:eastAsia="맑은 고딕"/>
          <w:b w:val="0"/>
          <w:color w:val="000000"/>
          <w:sz w:val="18"/>
        </w:rPr>
        <w:t>컴포넌트 교체는 Consumer-driven Contract Test, Schema 호환성, 데이터 Migration, 성능·보안 회귀, Rollback 시험을 통과해야 한다.</w:t>
      </w:r>
    </w:p>
    <w:p>
      <w:pPr>
        <w:pStyle w:val="ListBullet"/>
        <w:spacing w:after="60" w:line="264" w:lineRule="auto"/>
      </w:pPr>
      <w:r>
        <w:rPr>
          <w:rFonts w:ascii="Malgun Gothic" w:hAnsi="Malgun Gothic" w:eastAsia="맑은 고딕"/>
          <w:b w:val="0"/>
          <w:color w:val="000000"/>
          <w:sz w:val="18"/>
        </w:rPr>
        <w:t>동기 호출은 사용자 응답·정책판정처럼 즉시 결과가 필요한 경우에 한정하고, 장기 실행·증적·연동은 Event/Job으로 분리한다.</w:t>
      </w:r>
    </w:p>
    <w:p>
      <w:pPr>
        <w:pStyle w:val="ListBullet"/>
        <w:spacing w:after="60" w:line="264" w:lineRule="auto"/>
      </w:pPr>
      <w:r>
        <w:rPr>
          <w:rFonts w:ascii="Malgun Gothic" w:hAnsi="Malgun Gothic" w:eastAsia="맑은 고딕"/>
          <w:b w:val="0"/>
          <w:color w:val="000000"/>
          <w:sz w:val="18"/>
        </w:rPr>
        <w:t>순환 의존을 금지한다. 공통 기능은 Identity·Policy·Evidence·Contract Platform으로 승격하고 Domain 간 DB 공유를 금지한다.</w:t>
      </w:r>
    </w:p>
    <w:p>
      <w:pPr>
        <w:pStyle w:val="ListBullet"/>
        <w:spacing w:after="60" w:line="264" w:lineRule="auto"/>
      </w:pPr>
      <w:r>
        <w:rPr>
          <w:rFonts w:ascii="Malgun Gothic" w:hAnsi="Malgun Gothic" w:eastAsia="맑은 고딕"/>
          <w:b w:val="0"/>
          <w:color w:val="000000"/>
          <w:sz w:val="18"/>
        </w:rPr>
        <w:t>재사용 후보는 기능 유사성만으로 선정하지 않고 데이터 등급, Tenant 경계, 성능, 규제, 운영 소유권을 함께 검토한다.</w:t>
      </w:r>
    </w:p>
    <w:p>
      <w:pPr>
        <w:pStyle w:val="Heading2"/>
        <w:keepNext/>
      </w:pPr>
      <w:r>
        <w:t>10.2 CBD 산출물과 구현 Definition of Done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4"/>
        <w:gridCol w:w="2494"/>
        <w:gridCol w:w="2494"/>
        <w:gridCol w:w="2494"/>
      </w:tblGrid>
      <w:tr>
        <w:tc>
          <w:tcPr>
            <w:tcW w:type="dxa" w:w="24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4"/>
              </w:rPr>
              <w:t>산출물</w:t>
            </w:r>
          </w:p>
        </w:tc>
        <w:tc>
          <w:tcPr>
            <w:tcW w:type="dxa" w:w="515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4"/>
              </w:rPr>
              <w:t>필수 내용</w:t>
            </w:r>
          </w:p>
        </w:tc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4"/>
              </w:rPr>
              <w:t>검토자</w:t>
            </w:r>
          </w:p>
        </w:tc>
        <w:tc>
          <w:tcPr>
            <w:tcW w:type="dxa" w:w="379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4"/>
              </w:rPr>
              <w:t>완료 증거</w:t>
            </w:r>
          </w:p>
        </w:tc>
      </w:tr>
      <w:tr>
        <w:tc>
          <w:tcPr>
            <w:tcW w:type="dxa" w:w="24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Component Specification</w:t>
            </w:r>
          </w:p>
        </w:tc>
        <w:tc>
          <w:tcPr>
            <w:tcW w:type="dxa" w:w="515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책임·범위·Provided/Required Interface·상태·오류·SLA</w:t>
            </w:r>
          </w:p>
        </w:tc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Architecture Owner</w:t>
            </w:r>
          </w:p>
        </w:tc>
        <w:tc>
          <w:tcPr>
            <w:tcW w:type="dxa" w:w="379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승인된 Component ID/Version</w:t>
            </w:r>
          </w:p>
        </w:tc>
      </w:tr>
      <w:tr>
        <w:tc>
          <w:tcPr>
            <w:tcW w:type="dxa" w:w="24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Interface Contract</w:t>
            </w:r>
          </w:p>
        </w:tc>
        <w:tc>
          <w:tcPr>
            <w:tcW w:type="dxa" w:w="515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OpenAPI/AsyncAPI/JSON Schema·인증·멱등·오류·호환성</w:t>
            </w:r>
          </w:p>
        </w:tc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API/Data Owner</w:t>
            </w:r>
          </w:p>
        </w:tc>
        <w:tc>
          <w:tcPr>
            <w:tcW w:type="dxa" w:w="379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Contract Test Receipt</w:t>
            </w:r>
          </w:p>
        </w:tc>
      </w:tr>
      <w:tr>
        <w:tc>
          <w:tcPr>
            <w:tcW w:type="dxa" w:w="24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Component Model</w:t>
            </w:r>
          </w:p>
        </w:tc>
        <w:tc>
          <w:tcPr>
            <w:tcW w:type="dxa" w:w="515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의존 방향·동기/비동기·데이터 소유·신뢰영역</w:t>
            </w:r>
          </w:p>
        </w:tc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Design Authority</w:t>
            </w:r>
          </w:p>
        </w:tc>
        <w:tc>
          <w:tcPr>
            <w:tcW w:type="dxa" w:w="379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순환의존 0·Boundary 검증</w:t>
            </w:r>
          </w:p>
        </w:tc>
      </w:tr>
      <w:tr>
        <w:tc>
          <w:tcPr>
            <w:tcW w:type="dxa" w:w="24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Assembly Specification</w:t>
            </w:r>
          </w:p>
        </w:tc>
        <w:tc>
          <w:tcPr>
            <w:tcW w:type="dxa" w:w="515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배치 순서·Config·Feature Flag·Migration·Rollback</w:t>
            </w:r>
          </w:p>
        </w:tc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Platform/Release</w:t>
            </w:r>
          </w:p>
        </w:tc>
        <w:tc>
          <w:tcPr>
            <w:tcW w:type="dxa" w:w="379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격리 환경 조립시험</w:t>
            </w:r>
          </w:p>
        </w:tc>
      </w:tr>
      <w:tr>
        <w:tc>
          <w:tcPr>
            <w:tcW w:type="dxa" w:w="24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Deployment Specification</w:t>
            </w:r>
          </w:p>
        </w:tc>
        <w:tc>
          <w:tcPr>
            <w:tcW w:type="dxa" w:w="515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Image/Package Hash·SBOM·Resource·Probe·Secret·Network</w:t>
            </w:r>
          </w:p>
        </w:tc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Operations/Security</w:t>
            </w:r>
          </w:p>
        </w:tc>
        <w:tc>
          <w:tcPr>
            <w:tcW w:type="dxa" w:w="379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Deployment Read-back</w:t>
            </w:r>
          </w:p>
        </w:tc>
      </w:tr>
      <w:tr>
        <w:tc>
          <w:tcPr>
            <w:tcW w:type="dxa" w:w="24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Reuse Assessment</w:t>
            </w:r>
          </w:p>
        </w:tc>
        <w:tc>
          <w:tcPr>
            <w:tcW w:type="dxa" w:w="515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재사용/구매/신규개발 판단·라이선스·보안·변경비용</w:t>
            </w:r>
          </w:p>
        </w:tc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Architecture/Procurement</w:t>
            </w:r>
          </w:p>
        </w:tc>
        <w:tc>
          <w:tcPr>
            <w:tcW w:type="dxa" w:w="379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승인된 Make/Buy/Reuse 결정</w:t>
            </w:r>
          </w:p>
        </w:tc>
      </w:tr>
      <w:tr>
        <w:tc>
          <w:tcPr>
            <w:tcW w:type="dxa" w:w="24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Component Test Pack</w:t>
            </w:r>
          </w:p>
        </w:tc>
        <w:tc>
          <w:tcPr>
            <w:tcW w:type="dxa" w:w="515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Unit·Contract·Integration·Failure·Performance·Security</w:t>
            </w:r>
          </w:p>
        </w:tc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ONTester</w:t>
            </w:r>
          </w:p>
        </w:tc>
        <w:tc>
          <w:tcPr>
            <w:tcW w:type="dxa" w:w="379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고정 분모 실행 Receipt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  <w:keepNext/>
      </w:pPr>
      <w:r>
        <w:t>11. AI 개발 방법론 보완 명세</w:t>
      </w:r>
    </w:p>
    <w:p>
      <w:pPr>
        <w:spacing w:after="100" w:line="276" w:lineRule="auto"/>
      </w:pPr>
      <w:r>
        <w:rPr>
          <w:rFonts w:ascii="Malgun Gothic" w:hAnsi="Malgun Gothic" w:eastAsia="맑은 고딕"/>
          <w:b w:val="0"/>
          <w:color w:val="000000"/>
          <w:sz w:val="19"/>
        </w:rPr>
        <w:t>AI 기능은 일반 소프트웨어 코드만으로 완료되지 않는다. 요구·데이터·Prompt·Model·Agent·Tool·Memory·Policy·평가·운영 관측을 하나의 AI System Baseline으로 결속하고, 확률적 출력과 외부행위 위험을 별도 검증한다.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4"/>
        <w:gridCol w:w="2494"/>
        <w:gridCol w:w="2494"/>
        <w:gridCol w:w="2494"/>
      </w:tblGrid>
      <w:tr>
        <w:tc>
          <w:tcPr>
            <w:tcW w:type="dxa" w:w="21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4"/>
              </w:rPr>
              <w:t>AI 수명주기</w:t>
            </w:r>
          </w:p>
        </w:tc>
        <w:tc>
          <w:tcPr>
            <w:tcW w:type="dxa" w:w="408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4"/>
              </w:rPr>
              <w:t>설계 입력</w:t>
            </w:r>
          </w:p>
        </w:tc>
        <w:tc>
          <w:tcPr>
            <w:tcW w:type="dxa" w:w="413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4"/>
              </w:rPr>
              <w:t>필수 산출물</w:t>
            </w:r>
          </w:p>
        </w:tc>
        <w:tc>
          <w:tcPr>
            <w:tcW w:type="dxa" w:w="32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4"/>
              </w:rPr>
              <w:t>Gate/금지</w:t>
            </w:r>
          </w:p>
        </w:tc>
      </w:tr>
      <w:tr>
        <w:tc>
          <w:tcPr>
            <w:tcW w:type="dxa" w:w="21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1. Use-case 정의</w:t>
            </w:r>
          </w:p>
        </w:tc>
        <w:tc>
          <w:tcPr>
            <w:tcW w:type="dxa" w:w="408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업무목표·사용자·위험·Materiality·금지행위</w:t>
            </w:r>
          </w:p>
        </w:tc>
        <w:tc>
          <w:tcPr>
            <w:tcW w:type="dxa" w:w="413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AI Use-case Card·DoD·Human Oversight</w:t>
            </w:r>
          </w:p>
        </w:tc>
        <w:tc>
          <w:tcPr>
            <w:tcW w:type="dxa" w:w="32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목적·책임 불명확 시 착수 금지</w:t>
            </w:r>
          </w:p>
        </w:tc>
      </w:tr>
      <w:tr>
        <w:tc>
          <w:tcPr>
            <w:tcW w:type="dxa" w:w="21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2. 데이터 설계</w:t>
            </w:r>
          </w:p>
        </w:tc>
        <w:tc>
          <w:tcPr>
            <w:tcW w:type="dxa" w:w="408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출처·권리·등급·품질·편향·보존·RAG ACL</w:t>
            </w:r>
          </w:p>
        </w:tc>
        <w:tc>
          <w:tcPr>
            <w:tcW w:type="dxa" w:w="413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Dataset Card·Lineage·Split·Contamination Report</w:t>
            </w:r>
          </w:p>
        </w:tc>
        <w:tc>
          <w:tcPr>
            <w:tcW w:type="dxa" w:w="32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무권리·출처불명·평가오염 데이터 금지</w:t>
            </w:r>
          </w:p>
        </w:tc>
      </w:tr>
      <w:tr>
        <w:tc>
          <w:tcPr>
            <w:tcW w:type="dxa" w:w="21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3. Model/Profile 선정</w:t>
            </w:r>
          </w:p>
        </w:tc>
        <w:tc>
          <w:tcPr>
            <w:tcW w:type="dxa" w:w="408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성능·보안·지역·비용·지연·라이선스</w:t>
            </w:r>
          </w:p>
        </w:tc>
        <w:tc>
          <w:tcPr>
            <w:tcW w:type="dxa" w:w="413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Model Card·Capability Profile·Fallback</w:t>
            </w:r>
          </w:p>
        </w:tc>
        <w:tc>
          <w:tcPr>
            <w:tcW w:type="dxa" w:w="32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모델명 고정 의존·미승인 외부전송 금지</w:t>
            </w:r>
          </w:p>
        </w:tc>
      </w:tr>
      <w:tr>
        <w:tc>
          <w:tcPr>
            <w:tcW w:type="dxa" w:w="21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4. Prompt/Agent 설계</w:t>
            </w:r>
          </w:p>
        </w:tc>
        <w:tc>
          <w:tcPr>
            <w:tcW w:type="dxa" w:w="408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System Policy·Tool·상태·중지·복구</w:t>
            </w:r>
          </w:p>
        </w:tc>
        <w:tc>
          <w:tcPr>
            <w:tcW w:type="dxa" w:w="413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Prompt Spec·Agent Contract·Tool Manifest</w:t>
            </w:r>
          </w:p>
        </w:tc>
        <w:tc>
          <w:tcPr>
            <w:tcW w:type="dxa" w:w="32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자료 내 지시가 System Policy 변경 금지</w:t>
            </w:r>
          </w:p>
        </w:tc>
      </w:tr>
      <w:tr>
        <w:tc>
          <w:tcPr>
            <w:tcW w:type="dxa" w:w="21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5. Memory/RAG 설계</w:t>
            </w:r>
          </w:p>
        </w:tc>
        <w:tc>
          <w:tcPr>
            <w:tcW w:type="dxa" w:w="408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Scope·TTL·출처·충돌·민감도·삭제</w:t>
            </w:r>
          </w:p>
        </w:tc>
        <w:tc>
          <w:tcPr>
            <w:tcW w:type="dxa" w:w="413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Memory Policy·Index Manifest·Retrieval Contract</w:t>
            </w:r>
          </w:p>
        </w:tc>
        <w:tc>
          <w:tcPr>
            <w:tcW w:type="dxa" w:w="32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미검증 기억 자동 승격 금지</w:t>
            </w:r>
          </w:p>
        </w:tc>
      </w:tr>
      <w:tr>
        <w:tc>
          <w:tcPr>
            <w:tcW w:type="dxa" w:w="21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6. 평가 설계</w:t>
            </w:r>
          </w:p>
        </w:tc>
        <w:tc>
          <w:tcPr>
            <w:tcW w:type="dxa" w:w="408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Golden·Negative·Adversarial·Metamorphic·Human Rubric</w:t>
            </w:r>
          </w:p>
        </w:tc>
        <w:tc>
          <w:tcPr>
            <w:tcW w:type="dxa" w:w="413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Evaluation Plan·Frozen Fixture/Oracle·분모</w:t>
            </w:r>
          </w:p>
        </w:tc>
        <w:tc>
          <w:tcPr>
            <w:tcW w:type="dxa" w:w="32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생성 Agent의 분모·Oracle 임의 변경 금지</w:t>
            </w:r>
          </w:p>
        </w:tc>
      </w:tr>
      <w:tr>
        <w:tc>
          <w:tcPr>
            <w:tcW w:type="dxa" w:w="21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7. 통합 검증</w:t>
            </w:r>
          </w:p>
        </w:tc>
        <w:tc>
          <w:tcPr>
            <w:tcW w:type="dxa" w:w="408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Code·Model·Prompt·Data·Tool·Policy·Environment</w:t>
            </w:r>
          </w:p>
        </w:tc>
        <w:tc>
          <w:tcPr>
            <w:tcW w:type="dxa" w:w="413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AI System Baseline·2회 독립 Run</w:t>
            </w:r>
          </w:p>
        </w:tc>
        <w:tc>
          <w:tcPr>
            <w:tcW w:type="dxa" w:w="32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일부 버전 누락 시 PASS 금지</w:t>
            </w:r>
          </w:p>
        </w:tc>
      </w:tr>
      <w:tr>
        <w:tc>
          <w:tcPr>
            <w:tcW w:type="dxa" w:w="21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8. 배포·관측</w:t>
            </w:r>
          </w:p>
        </w:tc>
        <w:tc>
          <w:tcPr>
            <w:tcW w:type="dxa" w:w="408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SLO·품질·Drift·비용·안전·Feedback</w:t>
            </w:r>
          </w:p>
        </w:tc>
        <w:tc>
          <w:tcPr>
            <w:tcW w:type="dxa" w:w="413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Deployment Card·Telemetry·Rollback/Disable</w:t>
            </w:r>
          </w:p>
        </w:tc>
        <w:tc>
          <w:tcPr>
            <w:tcW w:type="dxa" w:w="32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Shadow/Canary 없이 고위험 즉시 전환 금지</w:t>
            </w:r>
          </w:p>
        </w:tc>
      </w:tr>
      <w:tr>
        <w:tc>
          <w:tcPr>
            <w:tcW w:type="dxa" w:w="21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9. 변경·학습</w:t>
            </w:r>
          </w:p>
        </w:tc>
        <w:tc>
          <w:tcPr>
            <w:tcW w:type="dxa" w:w="408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실패·사용자 피드백·새 데이터·정책 변경</w:t>
            </w:r>
          </w:p>
        </w:tc>
        <w:tc>
          <w:tcPr>
            <w:tcW w:type="dxa" w:w="413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Change Proposal·RCA·Regression Bundle</w:t>
            </w:r>
          </w:p>
        </w:tc>
        <w:tc>
          <w:tcPr>
            <w:tcW w:type="dxa" w:w="32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운영대화 무승인 자동학습 금지</w:t>
            </w:r>
          </w:p>
        </w:tc>
      </w:tr>
      <w:tr>
        <w:tc>
          <w:tcPr>
            <w:tcW w:type="dxa" w:w="21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10. 폐기</w:t>
            </w:r>
          </w:p>
        </w:tc>
        <w:tc>
          <w:tcPr>
            <w:tcW w:type="dxa" w:w="408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모델/데이터/Prompt/Index/Memory 수명종료</w:t>
            </w:r>
          </w:p>
        </w:tc>
        <w:tc>
          <w:tcPr>
            <w:tcW w:type="dxa" w:w="413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Revocation·Deletion/Retention Receipt</w:t>
            </w:r>
          </w:p>
        </w:tc>
        <w:tc>
          <w:tcPr>
            <w:tcW w:type="dxa" w:w="32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Reference·Legal Hold 미확인 파기 금지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11.1 AI System Baseline 필수 결속</w:t>
      </w:r>
    </w:p>
    <w:p>
      <w:pPr>
        <w:spacing w:before="60" w:after="120" w:line="240" w:lineRule="auto"/>
        <w:ind w:left="283" w:right="283"/>
        <w:shd w:fill="F6F8FA"/>
      </w:pPr>
      <w:r>
        <w:rPr>
          <w:rFonts w:ascii="Consolas" w:hAnsi="Consolas" w:eastAsia="맑은 고딕"/>
          <w:b w:val="0"/>
          <w:color w:val="24292F"/>
          <w:sz w:val="15"/>
        </w:rPr>
        <w:t>AI_SYSTEM_BASELINE:</w:t>
        <w:br/>
        <w:t xml:space="preserve">  requirement_baseline: req:sha256:...</w:t>
        <w:br/>
        <w:t xml:space="preserve">  component_baseline: cmp:sha256:...</w:t>
        <w:br/>
        <w:t xml:space="preserve">  source_code: git:&lt;repo&gt;@&lt;commit&gt;</w:t>
        <w:br/>
        <w:t xml:space="preserve">  build_and_sbom: build:sha256:... / sbom:sha256:...</w:t>
        <w:br/>
        <w:t xml:space="preserve">  model: provider/model/revision/artifact_hash/license</w:t>
        <w:br/>
        <w:t xml:space="preserve">  prompt: system/developer/template versions + canonical_hash</w:t>
        <w:br/>
        <w:t xml:space="preserve">  data: dataset/index versions + lineage_hash + acl_policy</w:t>
        <w:br/>
        <w:t xml:space="preserve">  agent: graph/state/tool/memory/stop-condition versions</w:t>
        <w:br/>
        <w:t xml:space="preserve">  policy: identity/data/network/approval policy snapshots</w:t>
        <w:br/>
        <w:t xml:space="preserve">  environment: image/node/runtime/dependency/config hashes</w:t>
        <w:br/>
        <w:t xml:space="preserve">  evaluation: frozen_plan/fixture/oracle/denominator hashes</w:t>
        <w:br/>
        <w:t xml:space="preserve">  evidence: parent receipts + signer + timestamp + storage anchor</w:t>
        <w:br/>
        <w:t xml:space="preserve">  document_authority: ONS-DEV-04 + content_hash</w:t>
      </w:r>
    </w:p>
    <w:p>
      <w:pPr>
        <w:pStyle w:val="Heading2"/>
        <w:keepNext/>
      </w:pPr>
      <w:r>
        <w:t>11.2 확률적·Agentic 기능 수용 기준</w:t>
      </w:r>
    </w:p>
    <w:p>
      <w:pPr>
        <w:pStyle w:val="ListBullet"/>
        <w:spacing w:after="60" w:line="264" w:lineRule="auto"/>
      </w:pPr>
      <w:r>
        <w:rPr>
          <w:rFonts w:ascii="Malgun Gothic" w:hAnsi="Malgun Gothic" w:eastAsia="맑은 고딕"/>
          <w:b w:val="0"/>
          <w:color w:val="000000"/>
          <w:sz w:val="18"/>
        </w:rPr>
        <w:t>정확도 평균만 제시하지 않고 Case별 결과, 신뢰구간, 반복 간 변동, 치명 실패율, 미응답·거부율을 함께 산출한다.</w:t>
      </w:r>
    </w:p>
    <w:p>
      <w:pPr>
        <w:pStyle w:val="ListBullet"/>
        <w:spacing w:after="60" w:line="264" w:lineRule="auto"/>
      </w:pPr>
      <w:r>
        <w:rPr>
          <w:rFonts w:ascii="Malgun Gothic" w:hAnsi="Malgun Gothic" w:eastAsia="맑은 고딕"/>
          <w:b w:val="0"/>
          <w:color w:val="000000"/>
          <w:sz w:val="18"/>
        </w:rPr>
        <w:t>Prompt injection·Data exfiltration·권한상승·Tool misuse·Memory poisoning·RAG poisoning·Model fallback 실패를 필수 공격군으로 포함한다.</w:t>
      </w:r>
    </w:p>
    <w:p>
      <w:pPr>
        <w:pStyle w:val="ListBullet"/>
        <w:spacing w:after="60" w:line="264" w:lineRule="auto"/>
      </w:pPr>
      <w:r>
        <w:rPr>
          <w:rFonts w:ascii="Malgun Gothic" w:hAnsi="Malgun Gothic" w:eastAsia="맑은 고딕"/>
          <w:b w:val="0"/>
          <w:color w:val="000000"/>
          <w:sz w:val="18"/>
        </w:rPr>
        <w:t>외부 부작용 Tool은 Plan/Preview/Approval/Execute/Read-back/Receipt를 분리하고, Payload 변경 시 승인을 무효화한다.</w:t>
      </w:r>
    </w:p>
    <w:p>
      <w:pPr>
        <w:pStyle w:val="ListBullet"/>
        <w:spacing w:after="60" w:line="264" w:lineRule="auto"/>
      </w:pPr>
      <w:r>
        <w:rPr>
          <w:rFonts w:ascii="Malgun Gothic" w:hAnsi="Malgun Gothic" w:eastAsia="맑은 고딕"/>
          <w:b w:val="0"/>
          <w:color w:val="000000"/>
          <w:sz w:val="18"/>
        </w:rPr>
        <w:t>모델 또는 Prompt가 바뀌면 영향 기반 회귀 범위를 자동 계산하되 P0 안전·보안 Case는 항상 전체 재실행한다.</w:t>
      </w:r>
    </w:p>
    <w:p>
      <w:pPr>
        <w:pStyle w:val="ListBullet"/>
        <w:spacing w:after="60" w:line="264" w:lineRule="auto"/>
      </w:pPr>
      <w:r>
        <w:rPr>
          <w:rFonts w:ascii="Malgun Gothic" w:hAnsi="Malgun Gothic" w:eastAsia="맑은 고딕"/>
          <w:b w:val="0"/>
          <w:color w:val="000000"/>
          <w:sz w:val="18"/>
        </w:rPr>
        <w:t>Drift는 입력·검색·출력·행동·비용·지연·정책 위반으로 구분하며 임계치 초과 시 Capability 축소·Fallback·중지를 수행한다.</w:t>
      </w:r>
    </w:p>
    <w:p>
      <w:pPr>
        <w:pStyle w:val="ListBullet"/>
        <w:spacing w:after="60" w:line="264" w:lineRule="auto"/>
      </w:pPr>
      <w:r>
        <w:rPr>
          <w:rFonts w:ascii="Malgun Gothic" w:hAnsi="Malgun Gothic" w:eastAsia="맑은 고딕"/>
          <w:b w:val="0"/>
          <w:color w:val="000000"/>
          <w:sz w:val="18"/>
        </w:rPr>
        <w:t>사람 평가는 평가자 지침·Blind 조건·일치도·이견 처리와 평가자 독립성을 기록한다.</w:t>
      </w:r>
    </w:p>
    <w:p>
      <w:r>
        <w:br w:type="page"/>
      </w:r>
    </w:p>
    <w:p>
      <w:pPr>
        <w:pStyle w:val="Heading1"/>
        <w:keepNext/>
      </w:pPr>
      <w:r>
        <w:t>12. 기존 설계 보존·보완 원칙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5"/>
              </w:rPr>
              <w:t>원칙</w:t>
            </w:r>
          </w:p>
        </w:tc>
        <w:tc>
          <w:tcPr>
            <w:tcW w:type="dxa" w:w="669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5"/>
              </w:rPr>
              <w:t>적용 방법</w:t>
            </w:r>
          </w:p>
        </w:tc>
        <w:tc>
          <w:tcPr>
            <w:tcW w:type="dxa" w:w="29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5"/>
              </w:rPr>
              <w:t>검증</w:t>
            </w:r>
          </w:p>
        </w:tc>
      </w:tr>
      <w:tr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축소 금지</w:t>
            </w:r>
          </w:p>
        </w:tc>
        <w:tc>
          <w:tcPr>
            <w:tcW w:type="dxa" w:w="669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기존 문단·표·요구·역할·절차를 삭제하지 않고 보완 장을 후속 추가</w:t>
            </w:r>
          </w:p>
        </w:tc>
        <w:tc>
          <w:tcPr>
            <w:tcW w:type="dxa" w:w="29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원본/보완본 본문 추출 비교</w:t>
            </w:r>
          </w:p>
        </w:tc>
      </w:tr>
      <w:tr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범위 보존</w:t>
            </w:r>
          </w:p>
        </w:tc>
        <w:tc>
          <w:tcPr>
            <w:tcW w:type="dxa" w:w="669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기존 CBD·AI 방법론의 단계·산출물·용어를 유지</w:t>
            </w:r>
          </w:p>
        </w:tc>
        <w:tc>
          <w:tcPr>
            <w:tcW w:type="dxa" w:w="29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문서대장·요구 ID 비교</w:t>
            </w:r>
          </w:p>
        </w:tc>
      </w:tr>
      <w:tr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충돌 가시화</w:t>
            </w:r>
          </w:p>
        </w:tc>
        <w:tc>
          <w:tcPr>
            <w:tcW w:type="dxa" w:w="669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상충 문구를 조용히 덮지 않고 Conflict Register로 등록</w:t>
            </w:r>
          </w:p>
        </w:tc>
        <w:tc>
          <w:tcPr>
            <w:tcW w:type="dxa" w:w="29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미해결 충돌=HOLD</w:t>
            </w:r>
          </w:p>
        </w:tc>
      </w:tr>
      <w:tr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추적 강화</w:t>
            </w:r>
          </w:p>
        </w:tc>
        <w:tc>
          <w:tcPr>
            <w:tcW w:type="dxa" w:w="669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기존 ID를 유지하고 신규 Component/API/Data/Test/Evidence ID를 연결</w:t>
            </w:r>
          </w:p>
        </w:tc>
        <w:tc>
          <w:tcPr>
            <w:tcW w:type="dxa" w:w="29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Trace Coverage 100%</w:t>
            </w:r>
          </w:p>
        </w:tc>
      </w:tr>
      <w:tr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구현 가능성</w:t>
            </w:r>
          </w:p>
        </w:tc>
        <w:tc>
          <w:tcPr>
            <w:tcW w:type="dxa" w:w="669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설명문을 Interface·Schema·State·Error·Policy·Test 계약으로 구체화</w:t>
            </w:r>
          </w:p>
        </w:tc>
        <w:tc>
          <w:tcPr>
            <w:tcW w:type="dxa" w:w="29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개발 Backlog 생성 가능</w:t>
            </w:r>
          </w:p>
        </w:tc>
      </w:tr>
      <w:tr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승인 분리</w:t>
            </w:r>
          </w:p>
        </w:tc>
        <w:tc>
          <w:tcPr>
            <w:tcW w:type="dxa" w:w="669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보완 작성자와 설계 승인자·독립 검증자를 분리</w:t>
            </w:r>
          </w:p>
        </w:tc>
        <w:tc>
          <w:tcPr>
            <w:tcW w:type="dxa" w:w="29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SoD Receipt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  <w:keepNext/>
      </w:pPr>
      <w:r>
        <w:t>정본 수렴 부록 — 기존 저장소 설계 병합 결과</w:t>
      </w:r>
    </w:p>
    <w:p>
      <w:pPr/>
      <w:r>
        <w:t>이 부록은 기준 Commit 464adefe585ac1f901b19aac974f443e964cca1d의 저장소 산출물과 185페이지 CBD·AI 방법론 상세보완본을 항목별로 대조한 결과다. 기존 본문은 삭제·축약하지 않았으며, 아래 소스는 본 문서(Developer·Git·Package·Delivery)의 규범·추적 근거로 결속된다.</w:t>
      </w:r>
    </w:p>
    <w:p>
      <w:pPr>
        <w:pStyle w:val="Heading2"/>
        <w:keepNext/>
      </w:pPr>
      <w:r>
        <w:t>1. 적용 결정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989"/>
        <w:gridCol w:w="4989"/>
      </w:tblGrid>
      <w:tr>
        <w:tc>
          <w:tcPr>
            <w:tcW w:type="dxa" w:w="1871"/>
            <w:vAlign w:val="center"/>
            <w:shd w:fill="17365D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b/>
                <w:color w:val="FFFFFF"/>
                <w:sz w:val="16"/>
              </w:rPr>
              <w:t>결정항목</w:t>
            </w:r>
          </w:p>
        </w:tc>
        <w:tc>
          <w:tcPr>
            <w:tcW w:type="dxa" w:w="6860"/>
            <w:vAlign w:val="center"/>
            <w:shd w:fill="17365D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b/>
                <w:color w:val="FFFFFF"/>
                <w:sz w:val="16"/>
              </w:rPr>
              <w:t>통합 기준</w:t>
            </w:r>
          </w:p>
        </w:tc>
      </w:tr>
      <w:tr>
        <w:tc>
          <w:tcPr>
            <w:tcW w:type="dxa" w:w="187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정본 역할</w:t>
            </w:r>
          </w:p>
        </w:tc>
        <w:tc>
          <w:tcPr>
            <w:tcW w:type="dxa" w:w="6860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본 DOCX는 사람 검토·승인용 규범 정본이다.</w:t>
            </w:r>
          </w:p>
        </w:tc>
      </w:tr>
      <w:tr>
        <w:tc>
          <w:tcPr>
            <w:tcW w:type="dxa" w:w="187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동반 계약</w:t>
            </w:r>
          </w:p>
        </w:tc>
        <w:tc>
          <w:tcPr>
            <w:tcW w:type="dxa" w:w="6860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연결된 MD·JSON·YAML은 실행·검증용 동반 계약이며 DOCX와 불일치하면 HOLD다.</w:t>
            </w:r>
          </w:p>
        </w:tc>
      </w:tr>
      <w:tr>
        <w:tc>
          <w:tcPr>
            <w:tcW w:type="dxa" w:w="187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원문 보존</w:t>
            </w:r>
          </w:p>
        </w:tc>
        <w:tc>
          <w:tcPr>
            <w:tcW w:type="dxa" w:w="6860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185페이지 보완본의 기존 문단·표는 삭제하지 않고 유지했다.</w:t>
            </w:r>
          </w:p>
        </w:tc>
      </w:tr>
      <w:tr>
        <w:tc>
          <w:tcPr>
            <w:tcW w:type="dxa" w:w="187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승인 상한</w:t>
            </w:r>
          </w:p>
        </w:tc>
        <w:tc>
          <w:tcPr>
            <w:tcW w:type="dxa" w:w="6860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현재 상태는 BASELINE_CANDIDATE / NONFINAL / HOLD이며 사람 승인 전 FINAL이 아니다.</w:t>
            </w:r>
          </w:p>
        </w:tc>
      </w:tr>
    </w:tbl>
    <w:p>
      <w:pPr>
        <w:pStyle w:val="Heading2"/>
        <w:keepNext/>
      </w:pPr>
      <w:r>
        <w:t>2. 연결 산출물과 분류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94"/>
        <w:gridCol w:w="2494"/>
        <w:gridCol w:w="2494"/>
        <w:gridCol w:w="2494"/>
      </w:tblGrid>
      <w:tr>
        <w:tc>
          <w:tcPr>
            <w:tcW w:type="dxa" w:w="1134"/>
            <w:vAlign w:val="center"/>
            <w:shd w:fill="17365D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b/>
                <w:color w:val="FFFFFF"/>
                <w:sz w:val="16"/>
              </w:rPr>
              <w:t>Artifact ID</w:t>
            </w:r>
          </w:p>
        </w:tc>
        <w:tc>
          <w:tcPr>
            <w:tcW w:type="dxa" w:w="3855"/>
            <w:vAlign w:val="center"/>
            <w:shd w:fill="17365D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b/>
                <w:color w:val="FFFFFF"/>
                <w:sz w:val="16"/>
              </w:rPr>
              <w:t>경로</w:t>
            </w:r>
          </w:p>
        </w:tc>
        <w:tc>
          <w:tcPr>
            <w:tcW w:type="dxa" w:w="1531"/>
            <w:vAlign w:val="center"/>
            <w:shd w:fill="17365D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b/>
                <w:color w:val="FFFFFF"/>
                <w:sz w:val="16"/>
              </w:rPr>
              <w:t>분류</w:t>
            </w:r>
          </w:p>
        </w:tc>
        <w:tc>
          <w:tcPr>
            <w:tcW w:type="dxa" w:w="2268"/>
            <w:vAlign w:val="center"/>
            <w:shd w:fill="17365D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b/>
                <w:color w:val="FFFFFF"/>
                <w:sz w:val="16"/>
              </w:rPr>
              <w:t>판정 근거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ART-0002</w:t>
            </w:r>
          </w:p>
        </w:tc>
        <w:tc>
          <w:tcPr>
            <w:tcW w:type="dxa" w:w="3855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.vscode/tasks.json</w:t>
            </w:r>
          </w:p>
        </w:tc>
        <w:tc>
          <w:tcPr>
            <w:tcW w:type="dxa" w:w="153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유지</w:t>
            </w:r>
          </w:p>
        </w:tc>
        <w:tc>
          <w:tcPr>
            <w:tcW w:type="dxa" w:w="2268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현재 기준과 직접 충돌하지 않는 동반 산출물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ART-0019</w:t>
            </w:r>
          </w:p>
        </w:tc>
        <w:tc>
          <w:tcPr>
            <w:tcW w:type="dxa" w:w="3855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contracts/git-change-set.v1.schema.json</w:t>
            </w:r>
          </w:p>
        </w:tc>
        <w:tc>
          <w:tcPr>
            <w:tcW w:type="dxa" w:w="153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유지</w:t>
            </w:r>
          </w:p>
        </w:tc>
        <w:tc>
          <w:tcPr>
            <w:tcW w:type="dxa" w:w="2268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기계검증 계약으로 유지하며 규범 DOCX와 양방향 추적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ART-0043</w:t>
            </w:r>
          </w:p>
        </w:tc>
        <w:tc>
          <w:tcPr>
            <w:tcW w:type="dxa" w:w="3855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contracts/oruda-execution-packages.v1.json</w:t>
            </w:r>
          </w:p>
        </w:tc>
        <w:tc>
          <w:tcPr>
            <w:tcW w:type="dxa" w:w="153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새 기준으로 대체</w:t>
            </w:r>
          </w:p>
        </w:tc>
        <w:tc>
          <w:tcPr>
            <w:tcW w:type="dxa" w:w="2268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ORUDA 결속 표현을 ONSure 독립제품·선택형 Adapter 기준으로 대체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ART-0049</w:t>
            </w:r>
          </w:p>
        </w:tc>
        <w:tc>
          <w:tcPr>
            <w:tcW w:type="dxa" w:w="3855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contracts/oruda-package-execution-registry.v1.schema.json</w:t>
            </w:r>
          </w:p>
        </w:tc>
        <w:tc>
          <w:tcPr>
            <w:tcW w:type="dxa" w:w="153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새 기준으로 대체</w:t>
            </w:r>
          </w:p>
        </w:tc>
        <w:tc>
          <w:tcPr>
            <w:tcW w:type="dxa" w:w="2268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ORUDA 결속 표현을 ONSure 독립제품·선택형 Adapter 기준으로 대체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ART-0052</w:t>
            </w:r>
          </w:p>
        </w:tc>
        <w:tc>
          <w:tcPr>
            <w:tcW w:type="dxa" w:w="3855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contracts/patch-plan.v1.schema.json</w:t>
            </w:r>
          </w:p>
        </w:tc>
        <w:tc>
          <w:tcPr>
            <w:tcW w:type="dxa" w:w="153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유지</w:t>
            </w:r>
          </w:p>
        </w:tc>
        <w:tc>
          <w:tcPr>
            <w:tcW w:type="dxa" w:w="2268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기계검증 계약으로 유지하며 규범 DOCX와 양방향 추적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ART-0078</w:t>
            </w:r>
          </w:p>
        </w:tc>
        <w:tc>
          <w:tcPr>
            <w:tcW w:type="dxa" w:w="3855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docs/03_GIT_AND_CHANGE_GOVERNANCE.md</w:t>
            </w:r>
          </w:p>
        </w:tc>
        <w:tc>
          <w:tcPr>
            <w:tcW w:type="dxa" w:w="153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보완본에 병합</w:t>
            </w:r>
          </w:p>
        </w:tc>
        <w:tc>
          <w:tcPr>
            <w:tcW w:type="dxa" w:w="2268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기존 설명·정책·요구를 해당 주제 정본 DOCX에 병합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ART-0079</w:t>
            </w:r>
          </w:p>
        </w:tc>
        <w:tc>
          <w:tcPr>
            <w:tcW w:type="dxa" w:w="3855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docs/04_IMPLEMENTATION_ROADMAP_VSCODE_AGENT_GIT.md</w:t>
            </w:r>
          </w:p>
        </w:tc>
        <w:tc>
          <w:tcPr>
            <w:tcW w:type="dxa" w:w="153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보완본에 병합</w:t>
            </w:r>
          </w:p>
        </w:tc>
        <w:tc>
          <w:tcPr>
            <w:tcW w:type="dxa" w:w="2268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기존 설명·정책·요구를 해당 주제 정본 DOCX에 병합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ART-0089</w:t>
            </w:r>
          </w:p>
        </w:tc>
        <w:tc>
          <w:tcPr>
            <w:tcW w:type="dxa" w:w="3855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docs/42_VSCODE_AGENT_AND_GIT_FULL_CHAIN_DESIGN.md</w:t>
            </w:r>
          </w:p>
        </w:tc>
        <w:tc>
          <w:tcPr>
            <w:tcW w:type="dxa" w:w="153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보완본에 병합</w:t>
            </w:r>
          </w:p>
        </w:tc>
        <w:tc>
          <w:tcPr>
            <w:tcW w:type="dxa" w:w="2268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기존 설명·정책·요구를 해당 주제 정본 DOCX에 병합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ART-0091</w:t>
            </w:r>
          </w:p>
        </w:tc>
        <w:tc>
          <w:tcPr>
            <w:tcW w:type="dxa" w:w="3855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docs/44_UNIFIED_AI_WORK_DEVELOPER_ASSURANCE_DESIGN.md</w:t>
            </w:r>
          </w:p>
        </w:tc>
        <w:tc>
          <w:tcPr>
            <w:tcW w:type="dxa" w:w="153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보완본에 병합</w:t>
            </w:r>
          </w:p>
        </w:tc>
        <w:tc>
          <w:tcPr>
            <w:tcW w:type="dxa" w:w="2268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기존 설명·정책·요구를 해당 주제 정본 DOCX에 병합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ART-0104</w:t>
            </w:r>
          </w:p>
        </w:tc>
        <w:tc>
          <w:tcPr>
            <w:tcW w:type="dxa" w:w="3855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docs/development/ONSURE_UNATTENDED_VSCODE_AUTOPILOT_v1.md</w:t>
            </w:r>
          </w:p>
        </w:tc>
        <w:tc>
          <w:tcPr>
            <w:tcW w:type="dxa" w:w="153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보완본에 병합</w:t>
            </w:r>
          </w:p>
        </w:tc>
        <w:tc>
          <w:tcPr>
            <w:tcW w:type="dxa" w:w="2268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기존 설명·정책·요구를 해당 주제 정본 DOCX에 병합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ART-0129</w:t>
            </w:r>
          </w:p>
        </w:tc>
        <w:tc>
          <w:tcPr>
            <w:tcW w:type="dxa" w:w="3855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docs/v2/04_VSCODE_SUBSCRIPTION_POLICY.md</w:t>
            </w:r>
          </w:p>
        </w:tc>
        <w:tc>
          <w:tcPr>
            <w:tcW w:type="dxa" w:w="153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보완본에 병합</w:t>
            </w:r>
          </w:p>
        </w:tc>
        <w:tc>
          <w:tcPr>
            <w:tcW w:type="dxa" w:w="2268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기존 마스터/V2 내용을 주제별 정본 DOCX에 병합하고 중복 권위는 해소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ART-0217</w:t>
            </w:r>
          </w:p>
        </w:tc>
        <w:tc>
          <w:tcPr>
            <w:tcW w:type="dxa" w:w="3855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vscode-extension/package.json</w:t>
            </w:r>
          </w:p>
        </w:tc>
        <w:tc>
          <w:tcPr>
            <w:tcW w:type="dxa" w:w="153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유지</w:t>
            </w:r>
          </w:p>
        </w:tc>
        <w:tc>
          <w:tcPr>
            <w:tcW w:type="dxa" w:w="2268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현재 기준과 직접 충돌하지 않는 동반 산출물</w:t>
            </w:r>
          </w:p>
        </w:tc>
      </w:tr>
    </w:tbl>
    <w:p>
      <w:pPr>
        <w:pStyle w:val="Heading2"/>
        <w:keepNext/>
      </w:pPr>
      <w:r>
        <w:t>3. 충돌 해결 규칙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94"/>
        <w:gridCol w:w="2494"/>
        <w:gridCol w:w="2494"/>
        <w:gridCol w:w="2494"/>
      </w:tblGrid>
      <w:tr>
        <w:tc>
          <w:tcPr>
            <w:tcW w:type="dxa" w:w="850"/>
            <w:vAlign w:val="center"/>
            <w:shd w:fill="17365D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b/>
                <w:color w:val="FFFFFF"/>
                <w:sz w:val="16"/>
              </w:rPr>
              <w:t>ID</w:t>
            </w:r>
          </w:p>
        </w:tc>
        <w:tc>
          <w:tcPr>
            <w:tcW w:type="dxa" w:w="2154"/>
            <w:vAlign w:val="center"/>
            <w:shd w:fill="17365D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b/>
                <w:color w:val="FFFFFF"/>
                <w:sz w:val="16"/>
              </w:rPr>
              <w:t>충돌</w:t>
            </w:r>
          </w:p>
        </w:tc>
        <w:tc>
          <w:tcPr>
            <w:tcW w:type="dxa" w:w="4649"/>
            <w:vAlign w:val="center"/>
            <w:shd w:fill="17365D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b/>
                <w:color w:val="FFFFFF"/>
                <w:sz w:val="16"/>
              </w:rPr>
              <w:t>통합 결정</w:t>
            </w:r>
          </w:p>
        </w:tc>
        <w:tc>
          <w:tcPr>
            <w:tcW w:type="dxa" w:w="1134"/>
            <w:vAlign w:val="center"/>
            <w:shd w:fill="17365D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b/>
                <w:color w:val="FFFFFF"/>
                <w:sz w:val="16"/>
              </w:rPr>
              <w:t>상태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CF-004</w:t>
            </w:r>
          </w:p>
        </w:tc>
        <w:tc>
          <w:tcPr>
            <w:tcW w:type="dxa" w:w="2154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무인 Autopilot과 승인통제</w:t>
            </w:r>
          </w:p>
        </w:tc>
        <w:tc>
          <w:tcPr>
            <w:tcW w:type="dxa" w:w="4649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읽기·분석·시험 준비는 정책 범위 내 자동화, 외부쓰기·설치·Commit·Push·배포·Final은 승인 Receipt 필수로 통일</w:t>
            </w:r>
          </w:p>
        </w:tc>
        <w:tc>
          <w:tcPr>
            <w:tcW w:type="dxa" w:w="1134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RESOLVED_DESIGN</w:t>
            </w:r>
          </w:p>
        </w:tc>
      </w:tr>
    </w:tbl>
    <w:p>
      <w:pPr>
        <w:pStyle w:val="Heading2"/>
        <w:keepNext/>
      </w:pPr>
      <w:r>
        <w:t>4. 구현·검증 인계 계약</w:t>
      </w:r>
    </w:p>
    <w:p>
      <w:pPr>
        <w:pStyle w:val="ListBullet"/>
      </w:pPr>
      <w:r>
        <w:t>개발자는 연결 산출물의 Provided/Required Interface와 본 DOCX의 수용기준을 동시에 만족해야 한다.</w:t>
      </w:r>
    </w:p>
    <w:p>
      <w:pPr>
        <w:pStyle w:val="ListBullet"/>
      </w:pPr>
      <w:r>
        <w:t>AI Agent는 Source Commit·Source Hash·Policy Version이 누락되면 추론으로 보완하지 않고 BLOCKED로 중지한다.</w:t>
      </w:r>
    </w:p>
    <w:p>
      <w:pPr>
        <w:pStyle w:val="ListBullet"/>
      </w:pPr>
      <w:r>
        <w:t>ONTester는 정상·실패·적대·변조·복구 시험을 독립 계정과 고정 Fixture로 수행한다.</w:t>
      </w:r>
    </w:p>
    <w:p>
      <w:pPr>
        <w:pStyle w:val="ListBullet"/>
      </w:pPr>
      <w:r>
        <w:t>ONAudit은 ONTester 판정을 신뢰만 하지 않고 원본 Evidence Hash와 계보를 재검산한다.</w:t>
      </w:r>
    </w:p>
    <w:p>
      <w:pPr>
        <w:pStyle w:val="ListBullet"/>
      </w:pPr>
      <w:r>
        <w:t>ONFinalGate는 PENDING·UNKNOWN·INCONCLUSIVE·BLOCKED·NOT_RUN·HOLD가 하나라도 있으면 Final을 거부한다.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964" w:right="964" w:bottom="964" w:left="964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algun Gothic" w:hAnsi="Malgun Gothic" w:eastAsia="맑은 고딕"/>
        <w:b w:val="0"/>
        <w:color w:val="17365D"/>
        <w:sz w:val="15"/>
      </w:rPr>
      <w:t>ONS-DEV-04  |  설계 기준선 V2.0  |  상태: NORMATIVE DESIGN / PRODUCT NONFINAL·HOLD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17365D"/>
        <w:sz w:val="16"/>
      </w:rPr>
      <w:t>ONSure 금융권 독립 AI Work &amp; Assurance Platform  |  ONS-DEV-04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76" w:lineRule="auto"/>
    </w:pPr>
    <w:rPr>
      <w:rFonts w:ascii="Malgun Gothic" w:hAnsi="Malgun Gothic" w:eastAsia="맑은 고딕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Malgun Gothic" w:hAnsi="Malgun Gothic" w:eastAsia="맑은 고딕"/>
      <w:b/>
      <w:bCs/>
      <w:color w:val="17365D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Malgun Gothic" w:hAnsi="Malgun Gothic" w:eastAsia="맑은 고딕"/>
      <w:b/>
      <w:bCs/>
      <w:color w:val="008C9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Malgun Gothic" w:hAnsi="Malgun Gothic" w:eastAsia="맑은 고딕"/>
      <w:b/>
      <w:bCs/>
      <w:color w:val="17365D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